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tbl>
      <w:tblPr>
        <w:tblW w:type="auto" w:w="0"/>
        <w:jc w:val="center"/>
        <w:tblLook w:firstColumn="1" w:firstRow="1" w:lastColumn="0" w:lastRow="0" w:noHBand="0" w:noVBand="1" w:val="04A0"/>
      </w:tblPr>
      <w:tblGrid>
        <w:gridCol w:w="9072"/>
      </w:tblGrid>
      <w:tr>
        <w:tc>
          <w:tcPr>
            <w:tcW w:type="dxa" w:w="9071"/>
            <w:shd w:fill="1B4F72"/>
          </w:tcPr>
          <w:p>
            <w:pPr>
              <w:jc w:val="center"/>
            </w:pPr>
            <w:r>
              <w:rPr>
                <w:sz w:val="16"/>
              </w:rPr>
              <w:br/>
            </w:r>
          </w:p>
          <w:p>
            <w:pPr>
              <w:jc w:val="center"/>
            </w:pPr>
            <w:r>
              <w:rPr>
                <w:b/>
                <w:color w:val="FFFFFF"/>
                <w:sz w:val="56"/>
              </w:rPr>
              <w:t>IGキャンペーン候補抽出ツール</w:t>
            </w:r>
          </w:p>
          <w:p>
            <w:pPr>
              <w:jc w:val="center"/>
            </w:pPr>
            <w:r>
              <w:rPr>
                <w:color w:val="85C1E9"/>
                <w:sz w:val="40"/>
              </w:rPr>
              <w:t>操作マニュアル</w:t>
            </w:r>
          </w:p>
          <w:p>
            <w:pPr>
              <w:jc w:val="center"/>
            </w:pPr>
            <w:r>
              <w:rPr>
                <w:sz w:val="16"/>
              </w:rPr>
              <w:br/>
            </w:r>
          </w:p>
        </w:tc>
      </w:tr>
    </w:tbl>
    <w:p/>
    <w:p>
      <w:pPr>
        <w:jc w:val="center"/>
      </w:pPr>
      <w:r>
        <w:rPr>
          <w:color w:val="7F8C8D"/>
          <w:sz w:val="24"/>
        </w:rPr>
        <w:t>Version 1.0 ｜ 2026年4月</w:t>
      </w:r>
    </w:p>
    <w:p>
      <w:r>
        <w:br w:type="page"/>
      </w:r>
    </w:p>
    <w:p>
      <w:pPr>
        <w:pStyle w:val="Heading1"/>
      </w:pPr>
      <w:r>
        <w:rPr>
          <w:color w:val="1B4F72"/>
        </w:rPr>
        <w:t>目次</w:t>
      </w:r>
    </w:p>
    <w:p>
      <w:pPr>
        <w:spacing w:after="80"/>
      </w:pPr>
      <w:r>
        <w:rPr>
          <w:b/>
          <w:color w:val="2E86C1"/>
          <w:sz w:val="24"/>
        </w:rPr>
        <w:t xml:space="preserve">  1  </w:t>
      </w:r>
      <w:r>
        <w:rPr>
          <w:sz w:val="24"/>
        </w:rPr>
        <w:t xml:space="preserve">  ツールの概要</w:t>
      </w:r>
    </w:p>
    <w:p>
      <w:pPr>
        <w:spacing w:after="80"/>
      </w:pPr>
      <w:r>
        <w:rPr>
          <w:b/>
          <w:color w:val="2E86C1"/>
          <w:sz w:val="24"/>
        </w:rPr>
        <w:t xml:space="preserve">  2  </w:t>
      </w:r>
      <w:r>
        <w:rPr>
          <w:sz w:val="24"/>
        </w:rPr>
        <w:t xml:space="preserve">  アクセス方法</w:t>
      </w:r>
    </w:p>
    <w:p>
      <w:pPr>
        <w:spacing w:after="80"/>
      </w:pPr>
      <w:r>
        <w:rPr>
          <w:b/>
          <w:color w:val="2E86C1"/>
          <w:sz w:val="24"/>
        </w:rPr>
        <w:t xml:space="preserve">  3  </w:t>
      </w:r>
      <w:r>
        <w:rPr>
          <w:sz w:val="24"/>
        </w:rPr>
        <w:t xml:space="preserve">  初回セットアップ：アカウント登録</w:t>
      </w:r>
    </w:p>
    <w:p>
      <w:pPr>
        <w:spacing w:after="80"/>
      </w:pPr>
      <w:r>
        <w:rPr>
          <w:b/>
          <w:color w:val="2E86C1"/>
          <w:sz w:val="24"/>
        </w:rPr>
        <w:t xml:space="preserve">  4  </w:t>
      </w:r>
      <w:r>
        <w:rPr>
          <w:sz w:val="24"/>
        </w:rPr>
        <w:t xml:space="preserve">  キャンペーン当選者を選定する手順</w:t>
      </w:r>
    </w:p>
    <w:p>
      <w:pPr>
        <w:spacing w:after="80"/>
      </w:pPr>
      <w:r>
        <w:rPr>
          <w:b/>
          <w:color w:val="2E86C1"/>
          <w:sz w:val="24"/>
        </w:rPr>
        <w:t xml:space="preserve">  5  </w:t>
      </w:r>
      <w:r>
        <w:rPr>
          <w:sz w:val="24"/>
        </w:rPr>
        <w:t xml:space="preserve">  ジョブの確認・CSVダウンロード</w:t>
      </w:r>
    </w:p>
    <w:p>
      <w:pPr>
        <w:spacing w:after="80"/>
      </w:pPr>
      <w:r>
        <w:rPr>
          <w:b/>
          <w:color w:val="2E86C1"/>
          <w:sz w:val="24"/>
        </w:rPr>
        <w:t xml:space="preserve">  6  </w:t>
      </w:r>
      <w:r>
        <w:rPr>
          <w:sz w:val="24"/>
        </w:rPr>
        <w:t xml:space="preserve">  CSVの見方と当選者選定の進め方</w:t>
      </w:r>
    </w:p>
    <w:p>
      <w:pPr>
        <w:spacing w:after="80"/>
      </w:pPr>
      <w:r>
        <w:rPr>
          <w:b/>
          <w:color w:val="2E86C1"/>
          <w:sz w:val="24"/>
        </w:rPr>
        <w:t xml:space="preserve">  7  </w:t>
      </w:r>
      <w:r>
        <w:rPr>
          <w:sz w:val="24"/>
        </w:rPr>
        <w:t xml:space="preserve">  アカウント管理（セッションID更新・削除）</w:t>
      </w:r>
    </w:p>
    <w:p>
      <w:pPr>
        <w:spacing w:after="80"/>
      </w:pPr>
      <w:r>
        <w:rPr>
          <w:b/>
          <w:color w:val="2E86C1"/>
          <w:sz w:val="24"/>
        </w:rPr>
        <w:t xml:space="preserve">  8  </w:t>
      </w:r>
      <w:r>
        <w:rPr>
          <w:sz w:val="24"/>
        </w:rPr>
        <w:t xml:space="preserve">  よくあるエラーと対処法</w:t>
      </w:r>
    </w:p>
    <w:p>
      <w:pPr>
        <w:spacing w:after="80"/>
      </w:pPr>
      <w:r>
        <w:rPr>
          <w:b/>
          <w:color w:val="2E86C1"/>
          <w:sz w:val="24"/>
        </w:rPr>
        <w:t xml:space="preserve">  9  </w:t>
      </w:r>
      <w:r>
        <w:rPr>
          <w:sz w:val="24"/>
        </w:rPr>
        <w:t xml:space="preserve">  運用フロー全体図</w:t>
      </w:r>
    </w:p>
    <w:p/>
    <w:p>
      <w:pPr>
        <w:jc w:val="center"/>
      </w:pPr>
      <w:r>
        <w:rPr>
          <w:b/>
          <w:color w:val="1B4F72"/>
          <w:sz w:val="24"/>
        </w:rPr>
        <w:t>【 全体の流れ 】</w:t>
      </w:r>
    </w:p>
    <w:tbl>
      <w:tblPr>
        <w:tblW w:type="auto" w:w="0"/>
        <w:jc w:val="center"/>
        <w:tblLook w:firstColumn="1" w:firstRow="1" w:lastColumn="0" w:lastRow="0" w:noHBand="0" w:noVBand="1" w:val="04A0"/>
      </w:tblPr>
      <w:tblGrid>
        <w:gridCol w:w="9072"/>
      </w:tblGrid>
      <w:tr>
        <w:tc>
          <w:tcPr>
            <w:tcW w:type="dxa" w:w="7937"/>
            <w:shd w:fill="1B4F72"/>
          </w:tcPr>
          <w:p>
            <w:pPr>
              <w:jc w:val="center"/>
            </w:pPr>
            <w:r>
              <w:rPr>
                <w:b/>
                <w:color w:val="FFFFFF"/>
                <w:sz w:val="22"/>
              </w:rPr>
              <w:t>STEP 1：事前準備</w:t>
            </w:r>
          </w:p>
          <w:p>
            <w:pPr>
              <w:jc w:val="center"/>
            </w:pPr>
            <w:r>
              <w:rPr>
                <w:color w:val="FFFFFF"/>
                <w:sz w:val="18"/>
              </w:rPr>
              <w:t>セッションID取得 → アカウント登録</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86C1"/>
          </w:tcPr>
          <w:p>
            <w:pPr>
              <w:jc w:val="center"/>
            </w:pPr>
            <w:r>
              <w:rPr>
                <w:b/>
                <w:color w:val="FFFFFF"/>
                <w:sz w:val="22"/>
              </w:rPr>
              <w:t>STEP 2：抽出実行</w:t>
            </w:r>
          </w:p>
          <w:p>
            <w:pPr>
              <w:jc w:val="center"/>
            </w:pPr>
            <w:r>
              <w:rPr>
                <w:color w:val="FFFFFF"/>
                <w:sz w:val="18"/>
              </w:rPr>
              <w:t>投稿URL入力 → モード選択 → 抽出開始</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CC71"/>
          </w:tcPr>
          <w:p>
            <w:pPr>
              <w:jc w:val="center"/>
            </w:pPr>
            <w:r>
              <w:rPr>
                <w:b/>
                <w:color w:val="FFFFFF"/>
                <w:sz w:val="22"/>
              </w:rPr>
              <w:t>STEP 3：結果取得</w:t>
            </w:r>
          </w:p>
          <w:p>
            <w:pPr>
              <w:jc w:val="center"/>
            </w:pPr>
            <w:r>
              <w:rPr>
                <w:color w:val="FFFFFF"/>
                <w:sz w:val="18"/>
              </w:rPr>
              <w:t>ジョブ完了確認 → CSVダウンロード</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E67E22"/>
          </w:tcPr>
          <w:p>
            <w:pPr>
              <w:jc w:val="center"/>
            </w:pPr>
            <w:r>
              <w:rPr>
                <w:b/>
                <w:color w:val="FFFFFF"/>
                <w:sz w:val="22"/>
              </w:rPr>
              <w:t>STEP 4：当選者選定</w:t>
            </w:r>
          </w:p>
          <w:p>
            <w:pPr>
              <w:jc w:val="center"/>
            </w:pPr>
            <w:r>
              <w:rPr>
                <w:color w:val="FFFFFF"/>
                <w:sz w:val="18"/>
              </w:rPr>
              <w:t>候補絞り込み → プロフィール確認 → 当選連絡</w:t>
            </w:r>
          </w:p>
        </w:tc>
      </w:tr>
    </w:tbl>
    <w:p>
      <w:r>
        <w:br w:type="page"/>
      </w:r>
    </w:p>
    <w:p>
      <w:pPr>
        <w:pStyle w:val="Heading1"/>
      </w:pPr>
      <w:r>
        <w:rPr>
          <w:color w:val="2E86C1"/>
        </w:rPr>
        <w:t xml:space="preserve">1. </w:t>
      </w:r>
      <w:r>
        <w:rPr>
          <w:sz w:val="36"/>
        </w:rPr>
        <w:t>ツールの概要</w:t>
      </w:r>
    </w:p>
    <w:p>
      <w:pPr>
        <w:spacing w:after="240"/>
      </w:pPr>
      <w:r>
        <w:t>Instagramのキャンペーン投稿に対して、いいね・コメントしたユーザーを自動抽出し、フォロワー数でフィルタリングした候補者リストをCSVで出力するツールです。</w:t>
      </w:r>
    </w:p>
    <w:p>
      <w:pPr>
        <w:pStyle w:val="Heading2"/>
      </w:pPr>
      <w:r>
        <w:t>できること</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EBF5FB"/>
          </w:tcPr>
          <w:p>
            <w:pPr>
              <w:jc w:val="center"/>
            </w:pPr>
            <w:r>
              <w:rPr>
                <w:sz w:val="32"/>
              </w:rPr>
              <w:t>📥</w:t>
            </w:r>
          </w:p>
        </w:tc>
        <w:tc>
          <w:tcPr>
            <w:tcW w:type="dxa" w:w="1984"/>
          </w:tcPr>
          <w:p>
            <w:r>
              <w:rPr>
                <w:b/>
                <w:sz w:val="20"/>
              </w:rPr>
              <w:t>いいね取得</w:t>
            </w:r>
          </w:p>
        </w:tc>
        <w:tc>
          <w:tcPr>
            <w:tcW w:type="dxa" w:w="6236"/>
          </w:tcPr>
          <w:p>
            <w:r>
              <w:rPr>
                <w:sz w:val="20"/>
              </w:rPr>
              <w:t>指定した投稿の「いいね」したユーザー一覧を取得</w:t>
            </w:r>
          </w:p>
        </w:tc>
      </w:tr>
      <w:tr>
        <w:tc>
          <w:tcPr>
            <w:tcW w:type="dxa" w:w="850"/>
            <w:shd w:fill="EBF5FB"/>
          </w:tcPr>
          <w:p>
            <w:pPr>
              <w:jc w:val="center"/>
            </w:pPr>
            <w:r>
              <w:rPr>
                <w:sz w:val="32"/>
              </w:rPr>
              <w:t>💬</w:t>
            </w:r>
          </w:p>
        </w:tc>
        <w:tc>
          <w:tcPr>
            <w:tcW w:type="dxa" w:w="1984"/>
          </w:tcPr>
          <w:p>
            <w:r>
              <w:rPr>
                <w:b/>
                <w:sz w:val="20"/>
              </w:rPr>
              <w:t>コメント取得</w:t>
            </w:r>
          </w:p>
        </w:tc>
        <w:tc>
          <w:tcPr>
            <w:tcW w:type="dxa" w:w="6236"/>
          </w:tcPr>
          <w:p>
            <w:r>
              <w:rPr>
                <w:sz w:val="20"/>
              </w:rPr>
              <w:t>指定した投稿の「コメント」したユーザー一覧を取得</w:t>
            </w:r>
          </w:p>
        </w:tc>
      </w:tr>
      <w:tr>
        <w:tc>
          <w:tcPr>
            <w:tcW w:type="dxa" w:w="850"/>
            <w:shd w:fill="EBF5FB"/>
          </w:tcPr>
          <w:p>
            <w:pPr>
              <w:jc w:val="center"/>
            </w:pPr>
            <w:r>
              <w:rPr>
                <w:sz w:val="32"/>
              </w:rPr>
              <w:t>👥</w:t>
            </w:r>
          </w:p>
        </w:tc>
        <w:tc>
          <w:tcPr>
            <w:tcW w:type="dxa" w:w="1984"/>
          </w:tcPr>
          <w:p>
            <w:r>
              <w:rPr>
                <w:b/>
                <w:sz w:val="20"/>
              </w:rPr>
              <w:t>フォロワー数取得</w:t>
            </w:r>
          </w:p>
        </w:tc>
        <w:tc>
          <w:tcPr>
            <w:tcW w:type="dxa" w:w="6236"/>
          </w:tcPr>
          <w:p>
            <w:r>
              <w:rPr>
                <w:sz w:val="20"/>
              </w:rPr>
              <w:t>各ユーザーのフォロワー数を自動取得</w:t>
            </w:r>
          </w:p>
        </w:tc>
      </w:tr>
      <w:tr>
        <w:tc>
          <w:tcPr>
            <w:tcW w:type="dxa" w:w="850"/>
            <w:shd w:fill="EBF5FB"/>
          </w:tcPr>
          <w:p>
            <w:pPr>
              <w:jc w:val="center"/>
            </w:pPr>
            <w:r>
              <w:rPr>
                <w:sz w:val="32"/>
              </w:rPr>
              <w:t>🔍</w:t>
            </w:r>
          </w:p>
        </w:tc>
        <w:tc>
          <w:tcPr>
            <w:tcW w:type="dxa" w:w="1984"/>
          </w:tcPr>
          <w:p>
            <w:r>
              <w:rPr>
                <w:b/>
                <w:sz w:val="20"/>
              </w:rPr>
              <w:t>フィルタリング</w:t>
            </w:r>
          </w:p>
        </w:tc>
        <w:tc>
          <w:tcPr>
            <w:tcW w:type="dxa" w:w="6236"/>
          </w:tcPr>
          <w:p>
            <w:r>
              <w:rPr>
                <w:sz w:val="20"/>
              </w:rPr>
              <w:t>最低フォロワー数で候補を絞り込み（例：1,000人未満を除外）</w:t>
            </w:r>
          </w:p>
        </w:tc>
      </w:tr>
      <w:tr>
        <w:tc>
          <w:tcPr>
            <w:tcW w:type="dxa" w:w="850"/>
            <w:shd w:fill="EBF5FB"/>
          </w:tcPr>
          <w:p>
            <w:pPr>
              <w:jc w:val="center"/>
            </w:pPr>
            <w:r>
              <w:rPr>
                <w:sz w:val="32"/>
              </w:rPr>
              <w:t>📊</w:t>
            </w:r>
          </w:p>
        </w:tc>
        <w:tc>
          <w:tcPr>
            <w:tcW w:type="dxa" w:w="1984"/>
          </w:tcPr>
          <w:p>
            <w:r>
              <w:rPr>
                <w:b/>
                <w:sz w:val="20"/>
              </w:rPr>
              <w:t>CSV出力</w:t>
            </w:r>
          </w:p>
        </w:tc>
        <w:tc>
          <w:tcPr>
            <w:tcW w:type="dxa" w:w="6236"/>
          </w:tcPr>
          <w:p>
            <w:r>
              <w:rPr>
                <w:sz w:val="20"/>
              </w:rPr>
              <w:t>結果をCSVファイルとしてダウンロード</w:t>
            </w:r>
          </w:p>
        </w:tc>
      </w:tr>
    </w:tbl>
    <w:p/>
    <w:p>
      <w:pPr>
        <w:jc w:val="center"/>
      </w:pPr>
      <w:r>
        <w:rPr>
          <w:b/>
          <w:color w:val="1B4F72"/>
          <w:sz w:val="22"/>
        </w:rPr>
        <w:t>【 処理の流れ 】</w:t>
      </w:r>
    </w:p>
    <w:tbl>
      <w:tblPr>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fill="2E86C1"/>
          </w:tcPr>
          <w:p>
            <w:pPr>
              <w:jc w:val="center"/>
            </w:pPr>
            <w:r>
              <w:rPr>
                <w:b/>
                <w:color w:val="FFFFFF"/>
                <w:sz w:val="16"/>
              </w:rPr>
              <w:t>投稿URL</w:t>
              <w:br/>
              <w:t>入力</w:t>
            </w:r>
          </w:p>
        </w:tc>
        <w:tc>
          <w:tcPr>
            <w:tcW w:type="dxa" w:w="1008"/>
          </w:tcPr>
          <w:p>
            <w:pPr>
              <w:jc w:val="center"/>
            </w:pPr>
            <w:r>
              <w:rPr>
                <w:b/>
                <w:color w:val="2E86C1"/>
                <w:sz w:val="28"/>
              </w:rPr>
              <w:t>→</w:t>
            </w:r>
          </w:p>
        </w:tc>
        <w:tc>
          <w:tcPr>
            <w:tcW w:type="dxa" w:w="1008"/>
            <w:shd w:fill="2E86C1"/>
          </w:tcPr>
          <w:p>
            <w:pPr>
              <w:jc w:val="center"/>
            </w:pPr>
            <w:r>
              <w:rPr>
                <w:b/>
                <w:color w:val="FFFFFF"/>
                <w:sz w:val="16"/>
              </w:rPr>
              <w:t>いいね/</w:t>
              <w:br/>
              <w:t>コメント</w:t>
              <w:br/>
              <w:t>取得</w:t>
            </w:r>
          </w:p>
        </w:tc>
        <w:tc>
          <w:tcPr>
            <w:tcW w:type="dxa" w:w="1008"/>
          </w:tcPr>
          <w:p>
            <w:pPr>
              <w:jc w:val="center"/>
            </w:pPr>
            <w:r>
              <w:rPr>
                <w:b/>
                <w:color w:val="2E86C1"/>
                <w:sz w:val="28"/>
              </w:rPr>
              <w:t>→</w:t>
            </w:r>
          </w:p>
        </w:tc>
        <w:tc>
          <w:tcPr>
            <w:tcW w:type="dxa" w:w="1008"/>
            <w:shd w:fill="2E86C1"/>
          </w:tcPr>
          <w:p>
            <w:pPr>
              <w:jc w:val="center"/>
            </w:pPr>
            <w:r>
              <w:rPr>
                <w:b/>
                <w:color w:val="FFFFFF"/>
                <w:sz w:val="16"/>
              </w:rPr>
              <w:t>フォロワー数</w:t>
              <w:br/>
              <w:t>取得</w:t>
            </w:r>
          </w:p>
        </w:tc>
        <w:tc>
          <w:tcPr>
            <w:tcW w:type="dxa" w:w="1008"/>
          </w:tcPr>
          <w:p>
            <w:pPr>
              <w:jc w:val="center"/>
            </w:pPr>
            <w:r>
              <w:rPr>
                <w:b/>
                <w:color w:val="2E86C1"/>
                <w:sz w:val="28"/>
              </w:rPr>
              <w:t>→</w:t>
            </w:r>
          </w:p>
        </w:tc>
        <w:tc>
          <w:tcPr>
            <w:tcW w:type="dxa" w:w="1008"/>
            <w:shd w:fill="2E86C1"/>
          </w:tcPr>
          <w:p>
            <w:pPr>
              <w:jc w:val="center"/>
            </w:pPr>
            <w:r>
              <w:rPr>
                <w:b/>
                <w:color w:val="FFFFFF"/>
                <w:sz w:val="16"/>
              </w:rPr>
              <w:t>フィルタ</w:t>
              <w:br/>
              <w:t>リング</w:t>
            </w:r>
          </w:p>
        </w:tc>
        <w:tc>
          <w:tcPr>
            <w:tcW w:type="dxa" w:w="1008"/>
          </w:tcPr>
          <w:p>
            <w:pPr>
              <w:jc w:val="center"/>
            </w:pPr>
            <w:r>
              <w:rPr>
                <w:b/>
                <w:color w:val="2E86C1"/>
                <w:sz w:val="28"/>
              </w:rPr>
              <w:t>→</w:t>
            </w:r>
          </w:p>
        </w:tc>
        <w:tc>
          <w:tcPr>
            <w:tcW w:type="dxa" w:w="1008"/>
            <w:shd w:fill="2ECC71"/>
          </w:tcPr>
          <w:p>
            <w:pPr>
              <w:jc w:val="center"/>
            </w:pPr>
            <w:r>
              <w:rPr>
                <w:b/>
                <w:color w:val="FFFFFF"/>
                <w:sz w:val="16"/>
              </w:rPr>
              <w:t>CSV</w:t>
              <w:br/>
              <w:t>出力</w:t>
            </w:r>
          </w:p>
        </w:tc>
      </w:tr>
    </w:tbl>
    <w:p>
      <w:r>
        <w:br w:type="page"/>
      </w:r>
    </w:p>
    <w:p>
      <w:pPr>
        <w:pStyle w:val="Heading1"/>
      </w:pPr>
      <w:r>
        <w:rPr>
          <w:color w:val="2E86C1"/>
        </w:rPr>
        <w:t xml:space="preserve">2. </w:t>
      </w:r>
      <w:r>
        <w:rPr>
          <w:sz w:val="36"/>
        </w:rPr>
        <w:t>アクセス方法</w:t>
      </w:r>
    </w:p>
    <w:p>
      <w:pPr>
        <w:spacing w:after="160"/>
      </w:pPr>
      <w:r>
        <w:t>ブラウザで以下のURLにアクセスしてください（URLは管理者から共有されます）。</w:t>
      </w:r>
    </w:p>
    <w:tbl>
      <w:tblPr>
        <w:tblStyle w:val="TableGrid"/>
        <w:tblW w:type="auto" w:w="0"/>
        <w:jc w:val="center"/>
        <w:tblLook w:firstColumn="1" w:firstRow="1" w:lastColumn="0" w:lastRow="0" w:noHBand="0" w:noVBand="1" w:val="04A0"/>
      </w:tblPr>
      <w:tblGrid>
        <w:gridCol w:w="9072"/>
      </w:tblGrid>
      <w:tr>
        <w:tc>
          <w:tcPr>
            <w:tcW w:type="dxa" w:w="9072"/>
            <w:shd w:fill="F4F6F7"/>
          </w:tcPr>
          <w:p>
            <w:pPr>
              <w:jc w:val="center"/>
            </w:pPr>
            <w:r>
              <w:rPr>
                <w:rFonts w:ascii="Consolas" w:hAnsi="Consolas"/>
                <w:sz w:val="24"/>
              </w:rPr>
              <w:t>https://（デプロイ先URL）</w:t>
            </w:r>
          </w:p>
        </w:tc>
      </w:tr>
    </w:tbl>
    <w:p/>
    <w:tbl>
      <w:tblPr>
        <w:tblW w:type="auto" w:w="0"/>
        <w:jc w:val="center"/>
        <w:tblLook w:firstColumn="1" w:firstRow="1" w:lastColumn="0" w:lastRow="0" w:noHBand="0" w:noVBand="1" w:val="04A0"/>
      </w:tblPr>
      <w:tblGrid>
        <w:gridCol w:w="9072"/>
      </w:tblGrid>
      <w:tr>
        <w:tc>
          <w:tcPr>
            <w:tcW w:type="dxa" w:w="8504"/>
            <w:shd w:fill="FEF9E7"/>
            <w:tcBorders>
              <w:left w:val="single" w:sz="24" w:color="F39C12"/>
            </w:tcBorders>
          </w:tcPr>
          <w:p>
            <w:r>
              <w:rPr>
                <w:color w:val="7D6A00"/>
                <w:sz w:val="18"/>
              </w:rPr>
              <w:t>💡 ローカルで起動する場合：ターミナルで streamlit run app.py を実行し、表示されるURLにアクセス</w:t>
            </w:r>
          </w:p>
        </w:tc>
      </w:tr>
    </w:tbl>
    <w:p>
      <w:r>
        <w:br w:type="page"/>
      </w:r>
    </w:p>
    <w:p>
      <w:pPr>
        <w:pStyle w:val="Heading1"/>
      </w:pPr>
      <w:r>
        <w:rPr>
          <w:color w:val="2E86C1"/>
        </w:rPr>
        <w:t xml:space="preserve">3. </w:t>
      </w:r>
      <w:r>
        <w:rPr>
          <w:sz w:val="36"/>
        </w:rPr>
        <w:t>初回セットアップ：アカウント登録</w:t>
      </w:r>
    </w:p>
    <w:p>
      <w:pPr>
        <w:spacing w:after="240"/>
      </w:pPr>
      <w:r>
        <w:t>ツールを使うには、まずInstagramアカウントのセッションIDを登録する必要があります。</w:t>
      </w:r>
    </w:p>
    <w:p>
      <w:pPr>
        <w:jc w:val="center"/>
      </w:pPr>
      <w:r>
        <w:rPr>
          <w:b/>
          <w:color w:val="1B4F72"/>
          <w:sz w:val="22"/>
        </w:rPr>
        <w:t>【 セットアップの流れ 】</w:t>
      </w:r>
    </w:p>
    <w:tbl>
      <w:tblPr>
        <w:tblW w:type="auto" w:w="0"/>
        <w:jc w:val="center"/>
        <w:tblLook w:firstColumn="1" w:firstRow="1" w:lastColumn="0" w:lastRow="0" w:noHBand="0" w:noVBand="1" w:val="04A0"/>
      </w:tblPr>
      <w:tblGrid>
        <w:gridCol w:w="9072"/>
      </w:tblGrid>
      <w:tr>
        <w:tc>
          <w:tcPr>
            <w:tcW w:type="dxa" w:w="7937"/>
            <w:shd w:fill="2E86C1"/>
          </w:tcPr>
          <w:p>
            <w:pPr>
              <w:jc w:val="center"/>
            </w:pPr>
            <w:r>
              <w:rPr>
                <w:b/>
                <w:color w:val="FFFFFF"/>
                <w:sz w:val="22"/>
              </w:rPr>
              <w:t>Step 1：セッションID取得</w:t>
            </w:r>
          </w:p>
          <w:p>
            <w:pPr>
              <w:jc w:val="center"/>
            </w:pPr>
            <w:r>
              <w:rPr>
                <w:color w:val="FFFFFF"/>
                <w:sz w:val="18"/>
              </w:rPr>
              <w:t>ChromeでInstagramにログイン → 開発者ツールからコピー</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86C1"/>
          </w:tcPr>
          <w:p>
            <w:pPr>
              <w:jc w:val="center"/>
            </w:pPr>
            <w:r>
              <w:rPr>
                <w:b/>
                <w:color w:val="FFFFFF"/>
                <w:sz w:val="22"/>
              </w:rPr>
              <w:t>Step 2：アカウント登録</w:t>
            </w:r>
          </w:p>
          <w:p>
            <w:pPr>
              <w:jc w:val="center"/>
            </w:pPr>
            <w:r>
              <w:rPr>
                <w:color w:val="FFFFFF"/>
                <w:sz w:val="18"/>
              </w:rPr>
              <w:t>アカウント管理タブ → 表示名・ユーザー名・セッションIDを入力</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CC71"/>
          </w:tcPr>
          <w:p>
            <w:pPr>
              <w:jc w:val="center"/>
            </w:pPr>
            <w:r>
              <w:rPr>
                <w:b/>
                <w:color w:val="FFFFFF"/>
                <w:sz w:val="22"/>
              </w:rPr>
              <w:t>完了！</w:t>
            </w:r>
          </w:p>
          <w:p>
            <w:pPr>
              <w:jc w:val="center"/>
            </w:pPr>
            <w:r>
              <w:rPr>
                <w:color w:val="FFFFFF"/>
                <w:sz w:val="18"/>
              </w:rPr>
              <w:t>抽出ツールが利用可能になります</w:t>
            </w:r>
          </w:p>
        </w:tc>
      </w:tr>
    </w:tbl>
    <w:p/>
    <w:p>
      <w:pPr>
        <w:pStyle w:val="Heading2"/>
      </w:pPr>
      <w:r>
        <w:t>3-1. セッションIDの取得手順（Chrome）</w:t>
      </w:r>
    </w:p>
    <w:p>
      <w:r>
        <w:rPr>
          <w:b/>
          <w:color w:val="FFFFFF"/>
          <w:sz w:val="22"/>
        </w:rPr>
        <w:t xml:space="preserve">  ①  </w:t>
      </w:r>
      <w:r>
        <w:rPr>
          <w:sz w:val="22"/>
        </w:rPr>
        <w:t xml:space="preserve"> Chromeで instagram.com を開き、キャンペーン用アカウントでログイン</w:t>
      </w:r>
    </w:p>
    <w:p>
      <w:r>
        <w:rPr>
          <w:b/>
          <w:color w:val="FFFFFF"/>
          <w:sz w:val="22"/>
        </w:rPr>
        <w:t xml:space="preserve">  ②  </w:t>
      </w:r>
      <w:r>
        <w:rPr>
          <w:sz w:val="22"/>
        </w:rPr>
        <w:t xml:space="preserve"> F12キー（Macは Cmd + Option + I）で開発者ツールを開く</w:t>
      </w:r>
    </w:p>
    <w:p>
      <w:r>
        <w:rPr>
          <w:b/>
          <w:color w:val="FFFFFF"/>
          <w:sz w:val="22"/>
        </w:rPr>
        <w:t xml:space="preserve">  ③  </w:t>
      </w:r>
      <w:r>
        <w:rPr>
          <w:sz w:val="22"/>
        </w:rPr>
        <w:t xml:space="preserve"> 上部メニューの「Application」タブをクリック</w:t>
      </w:r>
    </w:p>
    <w:p>
      <w:r>
        <w:rPr>
          <w:b/>
          <w:color w:val="FFFFFF"/>
          <w:sz w:val="22"/>
        </w:rPr>
        <w:t xml:space="preserve">  ④  </w:t>
      </w:r>
      <w:r>
        <w:rPr>
          <w:sz w:val="22"/>
        </w:rPr>
        <w:t xml:space="preserve"> 左メニューの「Cookies」→「https://www.instagram.com」をクリック</w:t>
      </w:r>
    </w:p>
    <w:p>
      <w:r>
        <w:rPr>
          <w:b/>
          <w:color w:val="FFFFFF"/>
          <w:sz w:val="22"/>
        </w:rPr>
        <w:t xml:space="preserve">  ⑤  </w:t>
      </w:r>
      <w:r>
        <w:rPr>
          <w:sz w:val="22"/>
        </w:rPr>
        <w:t xml:space="preserve"> 一覧から「sessionid」を探し、Value列の値をコピー</w:t>
      </w:r>
    </w:p>
    <w:p/>
    <w:tbl>
      <w:tblPr>
        <w:tblW w:type="auto" w:w="0"/>
        <w:jc w:val="center"/>
        <w:tblLook w:firstColumn="1" w:firstRow="1" w:lastColumn="0" w:lastRow="0" w:noHBand="0" w:noVBand="1" w:val="04A0"/>
      </w:tblPr>
      <w:tblGrid>
        <w:gridCol w:w="9072"/>
      </w:tblGrid>
      <w:tr>
        <w:tc>
          <w:tcPr>
            <w:tcW w:type="dxa" w:w="8504"/>
            <w:shd w:fill="FDEDEC"/>
            <w:tcBorders>
              <w:left w:val="single" w:sz="24" w:color="E74C3C"/>
            </w:tcBorders>
          </w:tcPr>
          <w:p>
            <w:r>
              <w:rPr>
                <w:color w:val="7D6A00"/>
                <w:sz w:val="18"/>
              </w:rPr>
              <w:t>⚠️ セッションIDは機密情報です。Slack等で共有せず、ツール上で直接入力してください。</w:t>
            </w:r>
          </w:p>
        </w:tc>
      </w:tr>
    </w:tbl>
    <w:p/>
    <w:p>
      <w:pPr>
        <w:pStyle w:val="Heading2"/>
      </w:pPr>
      <w:r>
        <w:t>3-2. アカウントの登録</w:t>
      </w:r>
    </w:p>
    <w:p>
      <w:pPr>
        <w:spacing w:after="160"/>
      </w:pPr>
      <w:r>
        <w:t>画面上部の「⚙️ アカウント管理」タブを開き、「➕ 新規アカウント追加」セクションに以下を入力します。</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1B4F72"/>
          </w:tcPr>
          <w:p>
            <w:pPr>
              <w:jc w:val="center"/>
            </w:pPr>
            <w:r/>
            <w:r>
              <w:rPr>
                <w:b/>
                <w:color w:val="FFFFFF"/>
                <w:sz w:val="20"/>
              </w:rPr>
              <w:t>項目</w:t>
            </w:r>
          </w:p>
        </w:tc>
        <w:tc>
          <w:tcPr>
            <w:tcW w:type="dxa" w:w="3402"/>
            <w:shd w:fill="1B4F72"/>
          </w:tcPr>
          <w:p>
            <w:pPr>
              <w:jc w:val="center"/>
            </w:pPr>
            <w:r/>
            <w:r>
              <w:rPr>
                <w:b/>
                <w:color w:val="FFFFFF"/>
                <w:sz w:val="20"/>
              </w:rPr>
              <w:t>入力内容</w:t>
            </w:r>
          </w:p>
        </w:tc>
        <w:tc>
          <w:tcPr>
            <w:tcW w:type="dxa" w:w="2835"/>
            <w:shd w:fill="1B4F72"/>
          </w:tcPr>
          <w:p>
            <w:pPr>
              <w:jc w:val="center"/>
            </w:pPr>
            <w:r/>
            <w:r>
              <w:rPr>
                <w:b/>
                <w:color w:val="FFFFFF"/>
                <w:sz w:val="20"/>
              </w:rPr>
              <w:t>例</w:t>
            </w:r>
          </w:p>
        </w:tc>
      </w:tr>
      <w:tr>
        <w:tc>
          <w:tcPr>
            <w:tcW w:type="dxa" w:w="2268"/>
          </w:tcPr>
          <w:p>
            <w:r/>
            <w:r>
              <w:rPr>
                <w:sz w:val="20"/>
              </w:rPr>
              <w:t>表示名（社内用）</w:t>
            </w:r>
          </w:p>
        </w:tc>
        <w:tc>
          <w:tcPr>
            <w:tcW w:type="dxa" w:w="3402"/>
          </w:tcPr>
          <w:p>
            <w:r/>
            <w:r>
              <w:rPr>
                <w:sz w:val="20"/>
              </w:rPr>
              <w:t>チーム内で識別しやすい名前</w:t>
            </w:r>
          </w:p>
        </w:tc>
        <w:tc>
          <w:tcPr>
            <w:tcW w:type="dxa" w:w="2835"/>
          </w:tcPr>
          <w:p>
            <w:r/>
            <w:r>
              <w:rPr>
                <w:sz w:val="20"/>
              </w:rPr>
              <w:t>クライアントA</w:t>
            </w:r>
          </w:p>
        </w:tc>
      </w:tr>
      <w:tr>
        <w:tc>
          <w:tcPr>
            <w:tcW w:type="dxa" w:w="2268"/>
            <w:shd w:fill="EBF5FB"/>
          </w:tcPr>
          <w:p>
            <w:r/>
            <w:r>
              <w:rPr>
                <w:sz w:val="20"/>
              </w:rPr>
              <w:t>Instagramユーザー名</w:t>
            </w:r>
          </w:p>
        </w:tc>
        <w:tc>
          <w:tcPr>
            <w:tcW w:type="dxa" w:w="3402"/>
            <w:shd w:fill="EBF5FB"/>
          </w:tcPr>
          <w:p>
            <w:r/>
            <w:r>
              <w:rPr>
                <w:sz w:val="20"/>
              </w:rPr>
              <w:t>@なしのユーザー名</w:t>
            </w:r>
          </w:p>
        </w:tc>
        <w:tc>
          <w:tcPr>
            <w:tcW w:type="dxa" w:w="2835"/>
            <w:shd w:fill="EBF5FB"/>
          </w:tcPr>
          <w:p>
            <w:r/>
            <w:r>
              <w:rPr>
                <w:sz w:val="20"/>
              </w:rPr>
              <w:t>ig_account_name</w:t>
            </w:r>
          </w:p>
        </w:tc>
      </w:tr>
      <w:tr>
        <w:tc>
          <w:tcPr>
            <w:tcW w:type="dxa" w:w="2268"/>
          </w:tcPr>
          <w:p>
            <w:r/>
            <w:r>
              <w:rPr>
                <w:sz w:val="20"/>
              </w:rPr>
              <w:t>セッションID</w:t>
            </w:r>
          </w:p>
        </w:tc>
        <w:tc>
          <w:tcPr>
            <w:tcW w:type="dxa" w:w="3402"/>
          </w:tcPr>
          <w:p>
            <w:r/>
            <w:r>
              <w:rPr>
                <w:sz w:val="20"/>
              </w:rPr>
              <w:t>上記手順でコピーした値</w:t>
            </w:r>
          </w:p>
        </w:tc>
        <w:tc>
          <w:tcPr>
            <w:tcW w:type="dxa" w:w="2835"/>
          </w:tcPr>
          <w:p>
            <w:r/>
            <w:r>
              <w:rPr>
                <w:sz w:val="20"/>
              </w:rPr>
              <w:t>（長い英数字の文字列）</w:t>
            </w:r>
          </w:p>
        </w:tc>
      </w:tr>
    </w:tbl>
    <w:p>
      <w:pPr>
        <w:spacing w:before="160"/>
      </w:pPr>
      <w:r>
        <w:rPr>
          <w:sz w:val="21"/>
        </w:rPr>
        <w:t>入力後、</w:t>
      </w:r>
      <w:r>
        <w:rPr>
          <w:b/>
          <w:sz w:val="21"/>
        </w:rPr>
        <w:t>「追加する」ボタンをクリック</w:t>
      </w:r>
      <w:r>
        <w:rPr>
          <w:sz w:val="21"/>
        </w:rPr>
        <w:t>して登録完了です。</w:t>
      </w:r>
    </w:p>
    <w:p>
      <w:r>
        <w:br w:type="page"/>
      </w:r>
    </w:p>
    <w:p>
      <w:pPr>
        <w:pStyle w:val="Heading1"/>
      </w:pPr>
      <w:r>
        <w:rPr>
          <w:color w:val="2E86C1"/>
        </w:rPr>
        <w:t xml:space="preserve">4. </w:t>
      </w:r>
      <w:r>
        <w:rPr>
          <w:sz w:val="36"/>
        </w:rPr>
        <w:t>キャンペーン当選者を選定する手順</w:t>
      </w:r>
    </w:p>
    <w:p>
      <w:pPr>
        <w:pStyle w:val="Heading2"/>
      </w:pPr>
      <w:r>
        <w:t>ステップ1：抽出条件を設定する</w:t>
      </w:r>
    </w:p>
    <w:p>
      <w:pPr>
        <w:spacing w:after="160"/>
      </w:pPr>
      <w:r>
        <w:t>「📊 抽出ツール」タブを開き、以下の項目を設定します。</w:t>
      </w:r>
    </w:p>
    <w:tbl>
      <w:tblPr>
        <w:tblStyle w:val="TableGrid"/>
        <w:tblW w:type="auto" w:w="0"/>
        <w:jc w:val="center"/>
        <w:tblLook w:firstColumn="1" w:firstRow="1" w:lastColumn="0" w:lastRow="0" w:noHBand="0" w:noVBand="1" w:val="04A0"/>
      </w:tblPr>
      <w:tblGrid>
        <w:gridCol w:w="4536"/>
        <w:gridCol w:w="4536"/>
      </w:tblGrid>
      <w:tr>
        <w:tc>
          <w:tcPr>
            <w:tcW w:type="dxa" w:w="2551"/>
            <w:shd w:fill="1B4F72"/>
          </w:tcPr>
          <w:p>
            <w:pPr>
              <w:jc w:val="center"/>
            </w:pPr>
            <w:r/>
            <w:r>
              <w:rPr>
                <w:b/>
                <w:color w:val="FFFFFF"/>
                <w:sz w:val="20"/>
              </w:rPr>
              <w:t>項目</w:t>
            </w:r>
          </w:p>
        </w:tc>
        <w:tc>
          <w:tcPr>
            <w:tcW w:type="dxa" w:w="6520"/>
            <w:shd w:fill="1B4F72"/>
          </w:tcPr>
          <w:p>
            <w:pPr>
              <w:jc w:val="center"/>
            </w:pPr>
            <w:r/>
            <w:r>
              <w:rPr>
                <w:b/>
                <w:color w:val="FFFFFF"/>
                <w:sz w:val="20"/>
              </w:rPr>
              <w:t>説明</w:t>
            </w:r>
          </w:p>
        </w:tc>
      </w:tr>
      <w:tr>
        <w:tc>
          <w:tcPr>
            <w:tcW w:type="dxa" w:w="2551"/>
          </w:tcPr>
          <w:p>
            <w:r/>
            <w:r>
              <w:rPr>
                <w:sz w:val="20"/>
              </w:rPr>
              <w:t>使用するアカウント</w:t>
            </w:r>
          </w:p>
        </w:tc>
        <w:tc>
          <w:tcPr>
            <w:tcW w:type="dxa" w:w="6520"/>
          </w:tcPr>
          <w:p>
            <w:r/>
            <w:r>
              <w:rPr>
                <w:sz w:val="20"/>
              </w:rPr>
              <w:t>登録済みのアカウントから選択</w:t>
            </w:r>
          </w:p>
        </w:tc>
      </w:tr>
      <w:tr>
        <w:tc>
          <w:tcPr>
            <w:tcW w:type="dxa" w:w="2551"/>
            <w:shd w:fill="EBF5FB"/>
          </w:tcPr>
          <w:p>
            <w:r/>
            <w:r>
              <w:rPr>
                <w:sz w:val="20"/>
              </w:rPr>
              <w:t>投稿URL</w:t>
            </w:r>
          </w:p>
        </w:tc>
        <w:tc>
          <w:tcPr>
            <w:tcW w:type="dxa" w:w="6520"/>
            <w:shd w:fill="EBF5FB"/>
          </w:tcPr>
          <w:p>
            <w:r/>
            <w:r>
              <w:rPr>
                <w:sz w:val="20"/>
              </w:rPr>
              <w:t>キャンペーン対象の投稿URLを貼り付け</w:t>
              <w:br/>
              <w:t>（https://www.instagram.com/p/XXXXXXXXX/ の形式）</w:t>
            </w:r>
          </w:p>
        </w:tc>
      </w:tr>
      <w:tr>
        <w:tc>
          <w:tcPr>
            <w:tcW w:type="dxa" w:w="2551"/>
          </w:tcPr>
          <w:p>
            <w:r/>
            <w:r>
              <w:rPr>
                <w:sz w:val="20"/>
              </w:rPr>
              <w:t>抽出モード</w:t>
            </w:r>
          </w:p>
        </w:tc>
        <w:tc>
          <w:tcPr>
            <w:tcW w:type="dxa" w:w="6520"/>
          </w:tcPr>
          <w:p>
            <w:r/>
            <w:r>
              <w:rPr>
                <w:sz w:val="20"/>
              </w:rPr>
              <w:t>下記の3パターンから選択</w:t>
            </w:r>
          </w:p>
        </w:tc>
      </w:tr>
      <w:tr>
        <w:tc>
          <w:tcPr>
            <w:tcW w:type="dxa" w:w="2551"/>
            <w:shd w:fill="EBF5FB"/>
          </w:tcPr>
          <w:p>
            <w:r/>
            <w:r>
              <w:rPr>
                <w:sz w:val="20"/>
              </w:rPr>
              <w:t>最低フォロワー数</w:t>
            </w:r>
          </w:p>
        </w:tc>
        <w:tc>
          <w:tcPr>
            <w:tcW w:type="dxa" w:w="6520"/>
            <w:shd w:fill="EBF5FB"/>
          </w:tcPr>
          <w:p>
            <w:r/>
            <w:r>
              <w:rPr>
                <w:sz w:val="20"/>
              </w:rPr>
              <w:t>この数値未満のユーザーを除外（デフォルト：1,000）</w:t>
            </w:r>
          </w:p>
        </w:tc>
      </w:tr>
    </w:tbl>
    <w:p/>
    <w:p>
      <w:pPr>
        <w:jc w:val="center"/>
      </w:pPr>
      <w:r>
        <w:rPr>
          <w:b/>
          <w:color w:val="1B4F72"/>
          <w:sz w:val="22"/>
        </w:rPr>
        <w:t>【 抽出モードの選び方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2E86C1"/>
          </w:tcPr>
          <w:p>
            <w:pPr>
              <w:jc w:val="center"/>
            </w:pPr>
            <w:r>
              <w:rPr>
                <w:b/>
                <w:color w:val="FFFFFF"/>
                <w:sz w:val="20"/>
              </w:rPr>
              <w:t>いいね＋コメント</w:t>
              <w:br/>
              <w:t>（どちらかでOK）</w:t>
            </w:r>
          </w:p>
        </w:tc>
        <w:tc>
          <w:tcPr>
            <w:tcW w:type="dxa" w:w="3024"/>
            <w:shd w:fill="27AE60"/>
          </w:tcPr>
          <w:p>
            <w:pPr>
              <w:jc w:val="center"/>
            </w:pPr>
            <w:r>
              <w:rPr>
                <w:b/>
                <w:color w:val="FFFFFF"/>
                <w:sz w:val="20"/>
              </w:rPr>
              <w:t>いいねのみ</w:t>
            </w:r>
          </w:p>
        </w:tc>
        <w:tc>
          <w:tcPr>
            <w:tcW w:type="dxa" w:w="3024"/>
            <w:shd w:fill="E67E22"/>
          </w:tcPr>
          <w:p>
            <w:pPr>
              <w:jc w:val="center"/>
            </w:pPr>
            <w:r>
              <w:rPr>
                <w:b/>
                <w:color w:val="FFFFFF"/>
                <w:sz w:val="20"/>
              </w:rPr>
              <w:t>コメントのみ</w:t>
            </w:r>
          </w:p>
        </w:tc>
      </w:tr>
      <w:tr>
        <w:tc>
          <w:tcPr>
            <w:tcW w:type="dxa" w:w="3024"/>
          </w:tcPr>
          <w:p>
            <w:pPr>
              <w:jc w:val="center"/>
            </w:pPr>
            <w:r>
              <w:rPr>
                <w:sz w:val="40"/>
              </w:rPr>
              <w:t>❤️ + 💬</w:t>
            </w:r>
          </w:p>
        </w:tc>
        <w:tc>
          <w:tcPr>
            <w:tcW w:type="dxa" w:w="3024"/>
          </w:tcPr>
          <w:p>
            <w:pPr>
              <w:jc w:val="center"/>
            </w:pPr>
            <w:r>
              <w:rPr>
                <w:sz w:val="40"/>
              </w:rPr>
              <w:t>❤️</w:t>
            </w:r>
          </w:p>
        </w:tc>
        <w:tc>
          <w:tcPr>
            <w:tcW w:type="dxa" w:w="3024"/>
          </w:tcPr>
          <w:p>
            <w:pPr>
              <w:jc w:val="center"/>
            </w:pPr>
            <w:r>
              <w:rPr>
                <w:sz w:val="40"/>
              </w:rPr>
              <w:t>💬</w:t>
            </w:r>
          </w:p>
        </w:tc>
      </w:tr>
      <w:tr>
        <w:tc>
          <w:tcPr>
            <w:tcW w:type="dxa" w:w="3024"/>
          </w:tcPr>
          <w:p>
            <w:pPr>
              <w:jc w:val="center"/>
            </w:pPr>
            <w:r>
              <w:rPr>
                <w:sz w:val="18"/>
              </w:rPr>
              <w:t>最も広い候補リスト</w:t>
            </w:r>
          </w:p>
        </w:tc>
        <w:tc>
          <w:tcPr>
            <w:tcW w:type="dxa" w:w="3024"/>
          </w:tcPr>
          <w:p>
            <w:pPr>
              <w:jc w:val="center"/>
            </w:pPr>
            <w:r>
              <w:rPr>
                <w:sz w:val="18"/>
              </w:rPr>
              <w:t>コメント不要の</w:t>
              <w:br/>
              <w:t>キャンペーン向け</w:t>
            </w:r>
          </w:p>
        </w:tc>
        <w:tc>
          <w:tcPr>
            <w:tcW w:type="dxa" w:w="3024"/>
          </w:tcPr>
          <w:p>
            <w:pPr>
              <w:jc w:val="center"/>
            </w:pPr>
            <w:r>
              <w:rPr>
                <w:sz w:val="18"/>
              </w:rPr>
              <w:t>コメント内容も</w:t>
              <w:br/>
              <w:t>CSVに出力</w:t>
            </w:r>
          </w:p>
        </w:tc>
      </w:tr>
    </w:tbl>
    <w:p/>
    <w:p>
      <w:pPr>
        <w:pStyle w:val="Heading2"/>
      </w:pPr>
      <w:r>
        <w:t>ステップ2：抽出を実行する</w:t>
      </w:r>
    </w:p>
    <w:p>
      <w:r>
        <w:rPr>
          <w:b/>
          <w:color w:val="FFFFFF"/>
          <w:sz w:val="22"/>
        </w:rPr>
        <w:t xml:space="preserve">  ①  </w:t>
      </w:r>
      <w:r>
        <w:rPr>
          <w:sz w:val="22"/>
        </w:rPr>
        <w:t xml:space="preserve"> 設定を確認して「抽出開始」ボタンをクリック</w:t>
      </w:r>
    </w:p>
    <w:p>
      <w:r>
        <w:rPr>
          <w:b/>
          <w:color w:val="FFFFFF"/>
          <w:sz w:val="22"/>
        </w:rPr>
        <w:t xml:space="preserve">  ②  </w:t>
      </w:r>
      <w:r>
        <w:rPr>
          <w:sz w:val="22"/>
        </w:rPr>
        <w:t xml:space="preserve"> 「ジョブを登録しました」と表示されたら成功</w:t>
      </w:r>
    </w:p>
    <w:p>
      <w:r>
        <w:rPr>
          <w:b/>
          <w:color w:val="FFFFFF"/>
          <w:sz w:val="22"/>
        </w:rPr>
        <w:t xml:space="preserve">  ③  </w:t>
      </w:r>
      <w:r>
        <w:rPr>
          <w:sz w:val="22"/>
        </w:rPr>
        <w:t xml:space="preserve"> 「📋 ジョブ一覧」タブに移動して進捗を確認</w:t>
      </w:r>
    </w:p>
    <w:p/>
    <w:tbl>
      <w:tblPr>
        <w:tblW w:type="auto" w:w="0"/>
        <w:jc w:val="center"/>
        <w:tblLook w:firstColumn="1" w:firstRow="1" w:lastColumn="0" w:lastRow="0" w:noHBand="0" w:noVBand="1" w:val="04A0"/>
      </w:tblPr>
      <w:tblGrid>
        <w:gridCol w:w="9072"/>
      </w:tblGrid>
      <w:tr>
        <w:tc>
          <w:tcPr>
            <w:tcW w:type="dxa" w:w="8504"/>
            <w:shd w:fill="FEF9E7"/>
            <w:tcBorders>
              <w:left w:val="single" w:sz="24" w:color="F39C12"/>
            </w:tcBorders>
          </w:tcPr>
          <w:p>
            <w:r>
              <w:rPr>
                <w:color w:val="7D6A00"/>
                <w:sz w:val="18"/>
              </w:rPr>
              <w:t>⏱ 処理はバックグラウンドで実行されます。ブラウザを閉じずにお待ちください。</w:t>
              <w:br/>
              <w:t>対象ユーザーが多い場合、フォロワー数取得に時間がかかります（数百人で10〜30分程度）。</w:t>
            </w:r>
          </w:p>
        </w:tc>
      </w:tr>
    </w:tbl>
    <w:p>
      <w:r>
        <w:br w:type="page"/>
      </w:r>
    </w:p>
    <w:p>
      <w:pPr>
        <w:pStyle w:val="Heading1"/>
      </w:pPr>
      <w:r>
        <w:rPr>
          <w:color w:val="2E86C1"/>
        </w:rPr>
        <w:t xml:space="preserve">5. </w:t>
      </w:r>
      <w:r>
        <w:rPr>
          <w:sz w:val="36"/>
        </w:rPr>
        <w:t>ジョブの確認・CSVダウンロード</w:t>
      </w:r>
    </w:p>
    <w:p>
      <w:pPr>
        <w:spacing w:after="240"/>
      </w:pPr>
      <w:r>
        <w:t>「📋 ジョブ一覧」タブを開き、ジョブのステータスを確認します。</w:t>
      </w:r>
    </w:p>
    <w:p>
      <w:pPr>
        <w:jc w:val="center"/>
      </w:pPr>
      <w:r>
        <w:rPr>
          <w:b/>
          <w:color w:val="1B4F72"/>
          <w:sz w:val="22"/>
        </w:rPr>
        <w:t>【 ステータスの流れ 】</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fill="BDC3C7"/>
          </w:tcPr>
          <w:p>
            <w:pPr>
              <w:jc w:val="center"/>
            </w:pPr>
            <w:r>
              <w:rPr>
                <w:b/>
                <w:color w:val="FFFFFF"/>
                <w:sz w:val="20"/>
              </w:rPr>
              <w:t>🕐 待機中</w:t>
            </w:r>
          </w:p>
        </w:tc>
        <w:tc>
          <w:tcPr>
            <w:tcW w:type="dxa" w:w="1296"/>
          </w:tcPr>
          <w:p>
            <w:pPr>
              <w:jc w:val="center"/>
            </w:pPr>
            <w:r>
              <w:rPr>
                <w:b/>
                <w:color w:val="2E86C1"/>
                <w:sz w:val="28"/>
              </w:rPr>
              <w:t>→</w:t>
            </w:r>
          </w:p>
        </w:tc>
        <w:tc>
          <w:tcPr>
            <w:tcW w:type="dxa" w:w="1296"/>
            <w:shd w:fill="F39C12"/>
          </w:tcPr>
          <w:p>
            <w:pPr>
              <w:jc w:val="center"/>
            </w:pPr>
            <w:r>
              <w:rPr>
                <w:b/>
                <w:color w:val="FFFFFF"/>
                <w:sz w:val="20"/>
              </w:rPr>
              <w:t>⏳ 実行中</w:t>
            </w:r>
          </w:p>
        </w:tc>
        <w:tc>
          <w:tcPr>
            <w:tcW w:type="dxa" w:w="1296"/>
          </w:tcPr>
          <w:p>
            <w:pPr>
              <w:jc w:val="center"/>
            </w:pPr>
            <w:r>
              <w:rPr>
                <w:b/>
                <w:color w:val="2E86C1"/>
                <w:sz w:val="28"/>
              </w:rPr>
              <w:t>→</w:t>
            </w:r>
          </w:p>
        </w:tc>
        <w:tc>
          <w:tcPr>
            <w:tcW w:type="dxa" w:w="1296"/>
            <w:shd w:fill="27AE60"/>
          </w:tcPr>
          <w:p>
            <w:pPr>
              <w:jc w:val="center"/>
            </w:pPr>
            <w:r>
              <w:rPr>
                <w:b/>
                <w:color w:val="FFFFFF"/>
                <w:sz w:val="20"/>
              </w:rPr>
              <w:t>✅ 完了</w:t>
            </w:r>
          </w:p>
        </w:tc>
        <w:tc>
          <w:tcPr>
            <w:tcW w:type="dxa" w:w="1296"/>
          </w:tcPr>
          <w:p>
            <w:pPr>
              <w:jc w:val="center"/>
            </w:pPr>
            <w:r>
              <w:rPr>
                <w:b/>
                <w:color w:val="2E86C1"/>
                <w:sz w:val="28"/>
              </w:rPr>
            </w:r>
          </w:p>
        </w:tc>
        <w:tc>
          <w:tcPr>
            <w:tcW w:type="dxa" w:w="1296"/>
            <w:shd w:fill="E74C3C"/>
          </w:tcPr>
          <w:p>
            <w:pPr>
              <w:jc w:val="center"/>
            </w:pPr>
            <w:r>
              <w:rPr>
                <w:b/>
                <w:color w:val="FFFFFF"/>
                <w:sz w:val="20"/>
              </w:rPr>
              <w:t>❌ エラー</w:t>
            </w:r>
          </w:p>
        </w:tc>
      </w:tr>
      <w:tr>
        <w:tc>
          <w:tcPr>
            <w:tcW w:type="dxa" w:w="1296"/>
          </w:tcPr>
          <w:p>
            <w:pPr>
              <w:jc w:val="center"/>
            </w:pPr>
            <w:r>
              <w:rPr>
                <w:color w:val="7F8C8D"/>
                <w:sz w:val="16"/>
              </w:rPr>
              <w:t>処理待ち</w:t>
            </w:r>
          </w:p>
        </w:tc>
        <w:tc>
          <w:tcPr>
            <w:tcW w:type="dxa" w:w="1296"/>
          </w:tcPr>
          <w:p>
            <w:pPr>
              <w:jc w:val="center"/>
            </w:pPr>
            <w:r>
              <w:rPr>
                <w:color w:val="7F8C8D"/>
                <w:sz w:val="16"/>
              </w:rPr>
            </w:r>
          </w:p>
        </w:tc>
        <w:tc>
          <w:tcPr>
            <w:tcW w:type="dxa" w:w="1296"/>
          </w:tcPr>
          <w:p>
            <w:pPr>
              <w:jc w:val="center"/>
            </w:pPr>
            <w:r>
              <w:rPr>
                <w:color w:val="7F8C8D"/>
                <w:sz w:val="16"/>
              </w:rPr>
              <w:t>処理中</w:t>
            </w:r>
          </w:p>
        </w:tc>
        <w:tc>
          <w:tcPr>
            <w:tcW w:type="dxa" w:w="1296"/>
          </w:tcPr>
          <w:p>
            <w:pPr>
              <w:jc w:val="center"/>
            </w:pPr>
            <w:r>
              <w:rPr>
                <w:color w:val="7F8C8D"/>
                <w:sz w:val="16"/>
              </w:rPr>
            </w:r>
          </w:p>
        </w:tc>
        <w:tc>
          <w:tcPr>
            <w:tcW w:type="dxa" w:w="1296"/>
          </w:tcPr>
          <w:p>
            <w:pPr>
              <w:jc w:val="center"/>
            </w:pPr>
            <w:r>
              <w:rPr>
                <w:color w:val="7F8C8D"/>
                <w:sz w:val="16"/>
              </w:rPr>
              <w:t>CSVダウンロード可</w:t>
            </w:r>
          </w:p>
        </w:tc>
        <w:tc>
          <w:tcPr>
            <w:tcW w:type="dxa" w:w="1296"/>
          </w:tcPr>
          <w:p>
            <w:pPr>
              <w:jc w:val="center"/>
            </w:pPr>
            <w:r>
              <w:rPr>
                <w:color w:val="7F8C8D"/>
                <w:sz w:val="16"/>
              </w:rPr>
            </w:r>
          </w:p>
        </w:tc>
        <w:tc>
          <w:tcPr>
            <w:tcW w:type="dxa" w:w="1296"/>
          </w:tcPr>
          <w:p>
            <w:pPr>
              <w:jc w:val="center"/>
            </w:pPr>
            <w:r>
              <w:rPr>
                <w:color w:val="7F8C8D"/>
                <w:sz w:val="16"/>
              </w:rPr>
              <w:t>エラー内容を確認</w:t>
            </w:r>
          </w:p>
        </w:tc>
      </w:tr>
    </w:tbl>
    <w:p/>
    <w:p>
      <w:r>
        <w:rPr>
          <w:b/>
          <w:color w:val="FFFFFF"/>
          <w:sz w:val="22"/>
        </w:rPr>
        <w:t xml:space="preserve">  ①  </w:t>
      </w:r>
      <w:r>
        <w:rPr>
          <w:sz w:val="22"/>
        </w:rPr>
        <w:t xml:space="preserve"> 「📋 ジョブ一覧」タブを開く</w:t>
      </w:r>
    </w:p>
    <w:p>
      <w:r>
        <w:rPr>
          <w:b/>
          <w:color w:val="FFFFFF"/>
          <w:sz w:val="22"/>
        </w:rPr>
        <w:t xml:space="preserve">  ②  </w:t>
      </w:r>
      <w:r>
        <w:rPr>
          <w:sz w:val="22"/>
        </w:rPr>
        <w:t xml:space="preserve"> ステータスが ✅完了 になるまで待つ</w:t>
      </w:r>
    </w:p>
    <w:p>
      <w:r>
        <w:rPr>
          <w:b/>
          <w:color w:val="FFFFFF"/>
          <w:sz w:val="22"/>
        </w:rPr>
        <w:t xml:space="preserve">  ③  </w:t>
      </w:r>
      <w:r>
        <w:rPr>
          <w:sz w:val="22"/>
        </w:rPr>
        <w:t xml:space="preserve"> 「📥 CSV」ボタンをクリックしてダウンロード</w:t>
      </w:r>
    </w:p>
    <w:p>
      <w:r>
        <w:rPr>
          <w:b/>
          <w:color w:val="FFFFFF"/>
          <w:sz w:val="22"/>
        </w:rPr>
        <w:t xml:space="preserve">  ④  </w:t>
      </w:r>
      <w:r>
        <w:rPr>
          <w:sz w:val="22"/>
        </w:rPr>
        <w:t xml:space="preserve"> 不要なジョブは「削除」ボタンで削除可能</w:t>
      </w:r>
    </w:p>
    <w:p>
      <w:r>
        <w:br w:type="page"/>
      </w:r>
    </w:p>
    <w:p>
      <w:pPr>
        <w:pStyle w:val="Heading1"/>
      </w:pPr>
      <w:r>
        <w:rPr>
          <w:color w:val="2E86C1"/>
        </w:rPr>
        <w:t xml:space="preserve">6. </w:t>
      </w:r>
      <w:r>
        <w:rPr>
          <w:sz w:val="36"/>
        </w:rPr>
        <w:t>CSVの見方と当選者選定の進め方</w:t>
      </w:r>
    </w:p>
    <w:p>
      <w:pPr>
        <w:pStyle w:val="Heading2"/>
      </w:pPr>
      <w:r>
        <w:t>CSVの列</w:t>
      </w:r>
    </w:p>
    <w:tbl>
      <w:tblPr>
        <w:tblStyle w:val="TableGrid"/>
        <w:tblW w:type="auto" w:w="0"/>
        <w:jc w:val="center"/>
        <w:tblLook w:firstColumn="1" w:firstRow="1" w:lastColumn="0" w:lastRow="0" w:noHBand="0" w:noVBand="1" w:val="04A0"/>
      </w:tblPr>
      <w:tblGrid>
        <w:gridCol w:w="4536"/>
        <w:gridCol w:w="4536"/>
      </w:tblGrid>
      <w:tr>
        <w:tc>
          <w:tcPr>
            <w:tcW w:type="dxa" w:w="2268"/>
            <w:shd w:fill="1B4F72"/>
          </w:tcPr>
          <w:p>
            <w:pPr>
              <w:jc w:val="center"/>
            </w:pPr>
            <w:r/>
            <w:r>
              <w:rPr>
                <w:b/>
                <w:color w:val="FFFFFF"/>
                <w:sz w:val="20"/>
              </w:rPr>
              <w:t>列名</w:t>
            </w:r>
          </w:p>
        </w:tc>
        <w:tc>
          <w:tcPr>
            <w:tcW w:type="dxa" w:w="6803"/>
            <w:shd w:fill="1B4F72"/>
          </w:tcPr>
          <w:p>
            <w:pPr>
              <w:jc w:val="center"/>
            </w:pPr>
            <w:r/>
            <w:r>
              <w:rPr>
                <w:b/>
                <w:color w:val="FFFFFF"/>
                <w:sz w:val="20"/>
              </w:rPr>
              <w:t>内容</w:t>
            </w:r>
          </w:p>
        </w:tc>
      </w:tr>
      <w:tr>
        <w:tc>
          <w:tcPr>
            <w:tcW w:type="dxa" w:w="2268"/>
          </w:tcPr>
          <w:p>
            <w:r/>
            <w:r>
              <w:rPr>
                <w:sz w:val="20"/>
              </w:rPr>
              <w:t>id_name</w:t>
            </w:r>
          </w:p>
        </w:tc>
        <w:tc>
          <w:tcPr>
            <w:tcW w:type="dxa" w:w="6803"/>
          </w:tcPr>
          <w:p>
            <w:r/>
            <w:r>
              <w:rPr>
                <w:sz w:val="20"/>
              </w:rPr>
              <w:t>ユーザー名（@付き）</w:t>
            </w:r>
          </w:p>
        </w:tc>
      </w:tr>
      <w:tr>
        <w:tc>
          <w:tcPr>
            <w:tcW w:type="dxa" w:w="2268"/>
            <w:shd w:fill="EBF5FB"/>
          </w:tcPr>
          <w:p>
            <w:r/>
            <w:r>
              <w:rPr>
                <w:sz w:val="20"/>
              </w:rPr>
              <w:t>profile_url</w:t>
            </w:r>
          </w:p>
        </w:tc>
        <w:tc>
          <w:tcPr>
            <w:tcW w:type="dxa" w:w="6803"/>
            <w:shd w:fill="EBF5FB"/>
          </w:tcPr>
          <w:p>
            <w:r/>
            <w:r>
              <w:rPr>
                <w:sz w:val="20"/>
              </w:rPr>
              <w:t>Instagramプロフィールページへのリンク</w:t>
            </w:r>
          </w:p>
        </w:tc>
      </w:tr>
      <w:tr>
        <w:tc>
          <w:tcPr>
            <w:tcW w:type="dxa" w:w="2268"/>
          </w:tcPr>
          <w:p>
            <w:r/>
            <w:r>
              <w:rPr>
                <w:sz w:val="20"/>
              </w:rPr>
              <w:t>follower_count</w:t>
            </w:r>
          </w:p>
        </w:tc>
        <w:tc>
          <w:tcPr>
            <w:tcW w:type="dxa" w:w="6803"/>
          </w:tcPr>
          <w:p>
            <w:r/>
            <w:r>
              <w:rPr>
                <w:sz w:val="20"/>
              </w:rPr>
              <w:t>フォロワー数</w:t>
            </w:r>
          </w:p>
        </w:tc>
      </w:tr>
      <w:tr>
        <w:tc>
          <w:tcPr>
            <w:tcW w:type="dxa" w:w="2268"/>
            <w:shd w:fill="EBF5FB"/>
          </w:tcPr>
          <w:p>
            <w:r/>
            <w:r>
              <w:rPr>
                <w:sz w:val="20"/>
              </w:rPr>
              <w:t>comment</w:t>
            </w:r>
          </w:p>
        </w:tc>
        <w:tc>
          <w:tcPr>
            <w:tcW w:type="dxa" w:w="6803"/>
            <w:shd w:fill="EBF5FB"/>
          </w:tcPr>
          <w:p>
            <w:r/>
            <w:r>
              <w:rPr>
                <w:sz w:val="20"/>
              </w:rPr>
              <w:t>コメント内容（コメント抽出モード時のみ）</w:t>
            </w:r>
          </w:p>
        </w:tc>
      </w:tr>
    </w:tbl>
    <w:p/>
    <w:tbl>
      <w:tblPr>
        <w:tblW w:type="auto" w:w="0"/>
        <w:jc w:val="center"/>
        <w:tblLook w:firstColumn="1" w:firstRow="1" w:lastColumn="0" w:lastRow="0" w:noHBand="0" w:noVBand="1" w:val="04A0"/>
      </w:tblPr>
      <w:tblGrid>
        <w:gridCol w:w="9072"/>
      </w:tblGrid>
      <w:tr>
        <w:tc>
          <w:tcPr>
            <w:tcW w:type="dxa" w:w="8504"/>
            <w:shd w:fill="FEF9E7"/>
            <w:tcBorders>
              <w:left w:val="single" w:sz="24" w:color="F39C12"/>
            </w:tcBorders>
          </w:tcPr>
          <w:p>
            <w:r>
              <w:rPr>
                <w:color w:val="7D6A00"/>
                <w:sz w:val="18"/>
              </w:rPr>
              <w:t>📋 CSVはフォロワー数の多い順にソートされています。</w:t>
            </w:r>
          </w:p>
        </w:tc>
      </w:tr>
    </w:tbl>
    <w:p/>
    <w:p>
      <w:pPr>
        <w:pStyle w:val="Heading2"/>
      </w:pPr>
      <w:r>
        <w:t>当選者選定の推奨フロー</w:t>
      </w:r>
    </w:p>
    <w:tbl>
      <w:tblPr>
        <w:tblW w:type="auto" w:w="0"/>
        <w:jc w:val="center"/>
        <w:tblLook w:firstColumn="1" w:firstRow="1" w:lastColumn="0" w:lastRow="0" w:noHBand="0" w:noVBand="1" w:val="04A0"/>
      </w:tblPr>
      <w:tblGrid>
        <w:gridCol w:w="9072"/>
      </w:tblGrid>
      <w:tr>
        <w:tc>
          <w:tcPr>
            <w:tcW w:type="dxa" w:w="7937"/>
            <w:shd w:fill="2E86C1"/>
          </w:tcPr>
          <w:p>
            <w:pPr>
              <w:jc w:val="center"/>
            </w:pPr>
            <w:r>
              <w:rPr>
                <w:b/>
                <w:color w:val="FFFFFF"/>
                <w:sz w:val="22"/>
              </w:rPr>
              <w:t>① CSVダウンロード</w:t>
            </w:r>
          </w:p>
          <w:p>
            <w:pPr>
              <w:jc w:val="center"/>
            </w:pPr>
            <w:r>
              <w:rPr>
                <w:color w:val="FFFFFF"/>
                <w:sz w:val="18"/>
              </w:rPr>
              <w:t>スプレッドシートで開く</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3498DB"/>
          </w:tcPr>
          <w:p>
            <w:pPr>
              <w:jc w:val="center"/>
            </w:pPr>
            <w:r>
              <w:rPr>
                <w:b/>
                <w:color w:val="FFFFFF"/>
                <w:sz w:val="22"/>
              </w:rPr>
              <w:t>② 応募条件の確認</w:t>
            </w:r>
          </w:p>
          <w:p>
            <w:pPr>
              <w:jc w:val="center"/>
            </w:pPr>
            <w:r>
              <w:rPr>
                <w:color w:val="FFFFFF"/>
                <w:sz w:val="18"/>
              </w:rPr>
              <w:t>フォロー・いいね・コメントなどキャンペーン参加条件を確認</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980B9"/>
          </w:tcPr>
          <w:p>
            <w:pPr>
              <w:jc w:val="center"/>
            </w:pPr>
            <w:r>
              <w:rPr>
                <w:b/>
                <w:color w:val="FFFFFF"/>
                <w:sz w:val="22"/>
              </w:rPr>
              <w:t>③ 候補者の絞り込み</w:t>
            </w:r>
          </w:p>
          <w:p>
            <w:pPr>
              <w:jc w:val="center"/>
            </w:pPr>
            <w:r>
              <w:rPr>
                <w:color w:val="FFFFFF"/>
                <w:sz w:val="18"/>
              </w:rPr>
              <w:t>フォロワー数・コメント内容をもとに候補を選定</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1F618D"/>
          </w:tcPr>
          <w:p>
            <w:pPr>
              <w:jc w:val="center"/>
            </w:pPr>
            <w:r>
              <w:rPr>
                <w:b/>
                <w:color w:val="FFFFFF"/>
                <w:sz w:val="22"/>
              </w:rPr>
              <w:t>④ プロフィール確認</w:t>
            </w:r>
          </w:p>
          <w:p>
            <w:pPr>
              <w:jc w:val="center"/>
            </w:pPr>
            <w:r>
              <w:rPr>
                <w:color w:val="FFFFFF"/>
                <w:sz w:val="18"/>
              </w:rPr>
              <w:t>profile_url からアカウントの質を目視確認</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1B4F72"/>
          </w:tcPr>
          <w:p>
            <w:pPr>
              <w:jc w:val="center"/>
            </w:pPr>
            <w:r>
              <w:rPr>
                <w:b/>
                <w:color w:val="FFFFFF"/>
                <w:sz w:val="22"/>
              </w:rPr>
              <w:t>⑤ 当選者リスト確定</w:t>
            </w:r>
          </w:p>
          <w:p>
            <w:pPr>
              <w:jc w:val="center"/>
            </w:pPr>
            <w:r>
              <w:rPr>
                <w:color w:val="FFFFFF"/>
                <w:sz w:val="18"/>
              </w:rPr>
              <w:t>チーム内で最終確認し、当選者を決定</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CC71"/>
          </w:tcPr>
          <w:p>
            <w:pPr>
              <w:jc w:val="center"/>
            </w:pPr>
            <w:r>
              <w:rPr>
                <w:b/>
                <w:color w:val="FFFFFF"/>
                <w:sz w:val="22"/>
              </w:rPr>
              <w:t>⑥ 当選連絡</w:t>
            </w:r>
          </w:p>
          <w:p>
            <w:pPr>
              <w:jc w:val="center"/>
            </w:pPr>
            <w:r>
              <w:rPr>
                <w:color w:val="FFFFFF"/>
                <w:sz w:val="18"/>
              </w:rPr>
              <w:t>DMなどで当選者へ連絡</w:t>
            </w:r>
          </w:p>
        </w:tc>
      </w:tr>
    </w:tbl>
    <w:p>
      <w:r>
        <w:br w:type="page"/>
      </w:r>
    </w:p>
    <w:p>
      <w:pPr>
        <w:pStyle w:val="Heading1"/>
      </w:pPr>
      <w:r>
        <w:rPr>
          <w:color w:val="2E86C1"/>
        </w:rPr>
        <w:t xml:space="preserve">7. </w:t>
      </w:r>
      <w:r>
        <w:rPr>
          <w:sz w:val="36"/>
        </w:rPr>
        <w:t>アカウント管理（セッションID更新・削除）</w:t>
      </w:r>
    </w:p>
    <w:p>
      <w:pPr>
        <w:pStyle w:val="Heading2"/>
      </w:pPr>
      <w:r>
        <w:t>セッションIDの更新</w:t>
      </w:r>
    </w:p>
    <w:tbl>
      <w:tblPr>
        <w:tblW w:type="auto" w:w="0"/>
        <w:jc w:val="center"/>
        <w:tblLook w:firstColumn="1" w:firstRow="1" w:lastColumn="0" w:lastRow="0" w:noHBand="0" w:noVBand="1" w:val="04A0"/>
      </w:tblPr>
      <w:tblGrid>
        <w:gridCol w:w="9072"/>
      </w:tblGrid>
      <w:tr>
        <w:tc>
          <w:tcPr>
            <w:tcW w:type="dxa" w:w="8504"/>
            <w:shd w:fill="FDEDEC"/>
            <w:tcBorders>
              <w:left w:val="single" w:sz="24" w:color="E74C3C"/>
            </w:tcBorders>
          </w:tcPr>
          <w:p>
            <w:r>
              <w:rPr>
                <w:color w:val="7D6A00"/>
                <w:sz w:val="18"/>
              </w:rPr>
              <w:t>⚠️ セッションIDには有効期限があります（数ヶ月）。「セッション切れ」エラーが出たら更新が必要です。</w:t>
            </w:r>
          </w:p>
        </w:tc>
      </w:tr>
    </w:tbl>
    <w:p/>
    <w:p>
      <w:r>
        <w:rPr>
          <w:b/>
          <w:color w:val="FFFFFF"/>
          <w:sz w:val="22"/>
        </w:rPr>
        <w:t xml:space="preserve">  ①  </w:t>
      </w:r>
      <w:r>
        <w:rPr>
          <w:sz w:val="22"/>
        </w:rPr>
        <w:t xml:space="preserve"> 「⚙️ アカウント管理」タブを開く</w:t>
      </w:r>
    </w:p>
    <w:p>
      <w:r>
        <w:rPr>
          <w:b/>
          <w:color w:val="FFFFFF"/>
          <w:sz w:val="22"/>
        </w:rPr>
        <w:t xml:space="preserve">  ②  </w:t>
      </w:r>
      <w:r>
        <w:rPr>
          <w:sz w:val="22"/>
        </w:rPr>
        <w:t xml:space="preserve"> 「🔑 セッションID更新」セクションで対象アカウントを選択</w:t>
      </w:r>
    </w:p>
    <w:p>
      <w:r>
        <w:rPr>
          <w:b/>
          <w:color w:val="FFFFFF"/>
          <w:sz w:val="22"/>
        </w:rPr>
        <w:t xml:space="preserve">  ③  </w:t>
      </w:r>
      <w:r>
        <w:rPr>
          <w:sz w:val="22"/>
        </w:rPr>
        <w:t xml:space="preserve"> 新しいセッションIDを入力して「更新する」をクリック</w:t>
      </w:r>
    </w:p>
    <w:p/>
    <w:p>
      <w:pPr>
        <w:jc w:val="center"/>
      </w:pPr>
      <w:r>
        <w:rPr>
          <w:b/>
          <w:color w:val="1B4F72"/>
          <w:sz w:val="22"/>
        </w:rPr>
        <w:t>【 セッションID更新の流れ 】</w:t>
      </w:r>
    </w:p>
    <w:tbl>
      <w:tblPr>
        <w:tblW w:type="auto" w:w="0"/>
        <w:jc w:val="center"/>
        <w:tblLook w:firstColumn="1" w:firstRow="1" w:lastColumn="0" w:lastRow="0" w:noHBand="0" w:noVBand="1" w:val="04A0"/>
      </w:tblPr>
      <w:tblGrid>
        <w:gridCol w:w="9072"/>
      </w:tblGrid>
      <w:tr>
        <w:tc>
          <w:tcPr>
            <w:tcW w:type="dxa" w:w="7937"/>
            <w:shd w:fill="E74C3C"/>
          </w:tcPr>
          <w:p>
            <w:pPr>
              <w:jc w:val="center"/>
            </w:pPr>
            <w:r>
              <w:rPr>
                <w:b/>
                <w:color w:val="FFFFFF"/>
                <w:sz w:val="22"/>
              </w:rPr>
              <w:t>セッション切れエラー発生</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F39C12"/>
          </w:tcPr>
          <w:p>
            <w:pPr>
              <w:jc w:val="center"/>
            </w:pPr>
            <w:r>
              <w:rPr>
                <w:b/>
                <w:color w:val="FFFFFF"/>
                <w:sz w:val="22"/>
              </w:rPr>
              <w:t>Chromeで再ログイン</w:t>
            </w:r>
          </w:p>
          <w:p>
            <w:pPr>
              <w:jc w:val="center"/>
            </w:pPr>
            <w:r>
              <w:rPr>
                <w:color w:val="FFFFFF"/>
                <w:sz w:val="18"/>
              </w:rPr>
              <w:t>開発者ツールからセッションIDをコピー</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CC71"/>
          </w:tcPr>
          <w:p>
            <w:pPr>
              <w:jc w:val="center"/>
            </w:pPr>
            <w:r>
              <w:rPr>
                <w:b/>
                <w:color w:val="FFFFFF"/>
                <w:sz w:val="22"/>
              </w:rPr>
              <w:t>アカウント管理タブで更新</w:t>
            </w:r>
          </w:p>
          <w:p>
            <w:pPr>
              <w:jc w:val="center"/>
            </w:pPr>
            <w:r>
              <w:rPr>
                <w:color w:val="FFFFFF"/>
                <w:sz w:val="18"/>
              </w:rPr>
              <w:t>新しいセッションIDを入力 → 「更新する」</w:t>
            </w:r>
          </w:p>
        </w:tc>
      </w:tr>
    </w:tbl>
    <w:p/>
    <w:p>
      <w:pPr>
        <w:pStyle w:val="Heading2"/>
      </w:pPr>
      <w:r>
        <w:t>アカウントの削除</w:t>
      </w:r>
    </w:p>
    <w:p>
      <w:r>
        <w:t>アカウント一覧から対象アカウントの「削除」ボタンをクリックします。</w:t>
      </w:r>
    </w:p>
    <w:p>
      <w:r>
        <w:br w:type="page"/>
      </w:r>
    </w:p>
    <w:p>
      <w:pPr>
        <w:pStyle w:val="Heading1"/>
      </w:pPr>
      <w:r>
        <w:rPr>
          <w:color w:val="2E86C1"/>
        </w:rPr>
        <w:t xml:space="preserve">8. </w:t>
      </w:r>
      <w:r>
        <w:rPr>
          <w:sz w:val="36"/>
        </w:rPr>
        <w:t>よくあるエラーと対処法</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C0392B"/>
          </w:tcPr>
          <w:p>
            <w:pPr>
              <w:jc w:val="center"/>
            </w:pPr>
            <w:r/>
            <w:r>
              <w:rPr>
                <w:b/>
                <w:color w:val="FFFFFF"/>
                <w:sz w:val="20"/>
              </w:rPr>
              <w:t>エラー</w:t>
            </w:r>
          </w:p>
        </w:tc>
        <w:tc>
          <w:tcPr>
            <w:tcW w:type="dxa" w:w="2835"/>
            <w:shd w:fill="C0392B"/>
          </w:tcPr>
          <w:p>
            <w:pPr>
              <w:jc w:val="center"/>
            </w:pPr>
            <w:r/>
            <w:r>
              <w:rPr>
                <w:b/>
                <w:color w:val="FFFFFF"/>
                <w:sz w:val="20"/>
              </w:rPr>
              <w:t>原因</w:t>
            </w:r>
          </w:p>
        </w:tc>
        <w:tc>
          <w:tcPr>
            <w:tcW w:type="dxa" w:w="3969"/>
            <w:shd w:fill="C0392B"/>
          </w:tcPr>
          <w:p>
            <w:pPr>
              <w:jc w:val="center"/>
            </w:pPr>
            <w:r/>
            <w:r>
              <w:rPr>
                <w:b/>
                <w:color w:val="FFFFFF"/>
                <w:sz w:val="20"/>
              </w:rPr>
              <w:t>対処法</w:t>
            </w:r>
          </w:p>
        </w:tc>
      </w:tr>
      <w:tr>
        <w:tc>
          <w:tcPr>
            <w:tcW w:type="dxa" w:w="2268"/>
          </w:tcPr>
          <w:p>
            <w:r/>
            <w:r>
              <w:rPr>
                <w:sz w:val="20"/>
              </w:rPr>
              <w:t>セッション切れ</w:t>
            </w:r>
          </w:p>
        </w:tc>
        <w:tc>
          <w:tcPr>
            <w:tcW w:type="dxa" w:w="2835"/>
          </w:tcPr>
          <w:p>
            <w:r/>
            <w:r>
              <w:rPr>
                <w:sz w:val="20"/>
              </w:rPr>
              <w:t>セッションIDの有効期限切れ</w:t>
            </w:r>
          </w:p>
        </w:tc>
        <w:tc>
          <w:tcPr>
            <w:tcW w:type="dxa" w:w="3969"/>
          </w:tcPr>
          <w:p>
            <w:r/>
            <w:r>
              <w:rPr>
                <w:sz w:val="20"/>
              </w:rPr>
              <w:t>「アカウント管理」タブから</w:t>
              <w:br/>
              <w:t>セッションIDを再取得・更新</w:t>
            </w:r>
          </w:p>
        </w:tc>
      </w:tr>
      <w:tr>
        <w:tc>
          <w:tcPr>
            <w:tcW w:type="dxa" w:w="2268"/>
            <w:shd w:fill="EBF5FB"/>
          </w:tcPr>
          <w:p>
            <w:r/>
            <w:r>
              <w:rPr>
                <w:sz w:val="20"/>
              </w:rPr>
              <w:t>投稿URLエラー</w:t>
            </w:r>
          </w:p>
        </w:tc>
        <w:tc>
          <w:tcPr>
            <w:tcW w:type="dxa" w:w="2835"/>
            <w:shd w:fill="EBF5FB"/>
          </w:tcPr>
          <w:p>
            <w:r/>
            <w:r>
              <w:rPr>
                <w:sz w:val="20"/>
              </w:rPr>
              <w:t>URLに /p/ が含まれていない</w:t>
            </w:r>
          </w:p>
        </w:tc>
        <w:tc>
          <w:tcPr>
            <w:tcW w:type="dxa" w:w="3969"/>
            <w:shd w:fill="EBF5FB"/>
          </w:tcPr>
          <w:p>
            <w:r/>
            <w:r>
              <w:rPr>
                <w:sz w:val="20"/>
              </w:rPr>
              <w:t>正しい投稿URLを確認して再入力</w:t>
            </w:r>
          </w:p>
        </w:tc>
      </w:tr>
      <w:tr>
        <w:tc>
          <w:tcPr>
            <w:tcW w:type="dxa" w:w="2268"/>
          </w:tcPr>
          <w:p>
            <w:r/>
            <w:r>
              <w:rPr>
                <w:sz w:val="20"/>
              </w:rPr>
              <w:t>アカウント未登録</w:t>
            </w:r>
          </w:p>
        </w:tc>
        <w:tc>
          <w:tcPr>
            <w:tcW w:type="dxa" w:w="2835"/>
          </w:tcPr>
          <w:p>
            <w:r/>
            <w:r>
              <w:rPr>
                <w:sz w:val="20"/>
              </w:rPr>
              <w:t>アカウントが登録されていない</w:t>
            </w:r>
          </w:p>
        </w:tc>
        <w:tc>
          <w:tcPr>
            <w:tcW w:type="dxa" w:w="3969"/>
          </w:tcPr>
          <w:p>
            <w:r/>
            <w:r>
              <w:rPr>
                <w:sz w:val="20"/>
              </w:rPr>
              <w:t>「アカウント管理」タブから</w:t>
              <w:br/>
              <w:t>アカウントを追加</w:t>
            </w:r>
          </w:p>
        </w:tc>
      </w:tr>
      <w:tr>
        <w:tc>
          <w:tcPr>
            <w:tcW w:type="dxa" w:w="2268"/>
            <w:shd w:fill="EBF5FB"/>
          </w:tcPr>
          <w:p>
            <w:r/>
            <w:r>
              <w:rPr>
                <w:sz w:val="20"/>
              </w:rPr>
              <w:t>フォロワー数が空欄</w:t>
            </w:r>
          </w:p>
        </w:tc>
        <w:tc>
          <w:tcPr>
            <w:tcW w:type="dxa" w:w="2835"/>
            <w:shd w:fill="EBF5FB"/>
          </w:tcPr>
          <w:p>
            <w:r/>
            <w:r>
              <w:rPr>
                <w:sz w:val="20"/>
              </w:rPr>
              <w:t>API制限でフォロワー数を</w:t>
              <w:br/>
              <w:t>取得できなかった</w:t>
            </w:r>
          </w:p>
        </w:tc>
        <w:tc>
          <w:tcPr>
            <w:tcW w:type="dxa" w:w="3969"/>
            <w:shd w:fill="EBF5FB"/>
          </w:tcPr>
          <w:p>
            <w:r/>
            <w:r>
              <w:rPr>
                <w:sz w:val="20"/>
              </w:rPr>
              <w:t>時間を空けて再実行</w:t>
            </w:r>
          </w:p>
        </w:tc>
      </w:tr>
    </w:tbl>
    <w:p/>
    <w:p>
      <w:pPr>
        <w:jc w:val="center"/>
      </w:pPr>
      <w:r>
        <w:rPr>
          <w:b/>
          <w:color w:val="1B4F72"/>
          <w:sz w:val="22"/>
        </w:rPr>
        <w:t>【 トラブルシューティングフロー 】</w:t>
      </w:r>
    </w:p>
    <w:tbl>
      <w:tblPr>
        <w:tblStyle w:val="TableGrid"/>
        <w:tblW w:type="auto" w:w="0"/>
        <w:jc w:val="center"/>
        <w:tblLook w:firstColumn="1" w:firstRow="1" w:lastColumn="0" w:lastRow="0" w:noHBand="0" w:noVBand="1" w:val="04A0"/>
      </w:tblPr>
      <w:tblGrid>
        <w:gridCol w:w="3024"/>
        <w:gridCol w:w="3024"/>
        <w:gridCol w:w="3024"/>
      </w:tblGrid>
      <w:tr>
        <w:tc>
          <w:tcPr>
            <w:tcW w:type="dxa" w:w="9072"/>
            <w:gridSpan w:val="3"/>
            <w:shd w:fill="E74C3C"/>
          </w:tcPr>
          <w:p>
            <w:pPr>
              <w:jc w:val="center"/>
            </w:pPr>
            <w:r>
              <w:rPr>
                <w:b/>
                <w:color w:val="FFFFFF"/>
              </w:rPr>
              <w:t>エラーが発生した！</w:t>
            </w:r>
          </w:p>
        </w:tc>
      </w:tr>
      <w:tr>
        <w:tc>
          <w:tcPr>
            <w:tcW w:type="dxa" w:w="9072"/>
            <w:gridSpan w:val="3"/>
          </w:tcPr>
          <w:p>
            <w:pPr>
              <w:jc w:val="center"/>
            </w:pPr>
            <w:r>
              <w:rPr>
                <w:color w:val="7F8C8D"/>
              </w:rPr>
              <w:t>▼ エラーメッセージを確認</w:t>
            </w:r>
          </w:p>
        </w:tc>
      </w:tr>
      <w:tr>
        <w:tc>
          <w:tcPr>
            <w:tcW w:type="dxa" w:w="3024"/>
            <w:shd w:fill="F39C12"/>
          </w:tcPr>
          <w:p>
            <w:pPr>
              <w:jc w:val="center"/>
            </w:pPr>
            <w:r>
              <w:rPr>
                <w:b/>
                <w:color w:val="FFFFFF"/>
                <w:sz w:val="18"/>
              </w:rPr>
              <w:t>セッション切れ？</w:t>
            </w:r>
          </w:p>
        </w:tc>
        <w:tc>
          <w:tcPr>
            <w:tcW w:type="dxa" w:w="3024"/>
            <w:shd w:fill="F39C12"/>
          </w:tcPr>
          <w:p>
            <w:pPr>
              <w:jc w:val="center"/>
            </w:pPr>
            <w:r>
              <w:rPr>
                <w:b/>
                <w:color w:val="FFFFFF"/>
                <w:sz w:val="18"/>
              </w:rPr>
              <w:t>URL不正？</w:t>
            </w:r>
          </w:p>
        </w:tc>
        <w:tc>
          <w:tcPr>
            <w:tcW w:type="dxa" w:w="3024"/>
            <w:shd w:fill="F39C12"/>
          </w:tcPr>
          <w:p>
            <w:pPr>
              <w:jc w:val="center"/>
            </w:pPr>
            <w:r>
              <w:rPr>
                <w:b/>
                <w:color w:val="FFFFFF"/>
                <w:sz w:val="18"/>
              </w:rPr>
              <w:t>その他？</w:t>
            </w:r>
          </w:p>
        </w:tc>
      </w:tr>
      <w:tr>
        <w:tc>
          <w:tcPr>
            <w:tcW w:type="dxa" w:w="3024"/>
          </w:tcPr>
          <w:p>
            <w:pPr>
              <w:jc w:val="center"/>
            </w:pPr>
            <w:r>
              <w:rPr>
                <w:color w:val="F39C12"/>
              </w:rPr>
              <w:t>▼</w:t>
            </w:r>
          </w:p>
        </w:tc>
        <w:tc>
          <w:tcPr>
            <w:tcW w:type="dxa" w:w="3024"/>
          </w:tcPr>
          <w:p>
            <w:pPr>
              <w:jc w:val="center"/>
            </w:pPr>
            <w:r>
              <w:rPr>
                <w:color w:val="F39C12"/>
              </w:rPr>
              <w:t>▼</w:t>
            </w:r>
          </w:p>
        </w:tc>
        <w:tc>
          <w:tcPr>
            <w:tcW w:type="dxa" w:w="3024"/>
          </w:tcPr>
          <w:p>
            <w:pPr>
              <w:jc w:val="center"/>
            </w:pPr>
            <w:r>
              <w:rPr>
                <w:color w:val="F39C12"/>
              </w:rPr>
              <w:t>▼</w:t>
            </w:r>
          </w:p>
        </w:tc>
      </w:tr>
      <w:tr>
        <w:tc>
          <w:tcPr>
            <w:tcW w:type="dxa" w:w="3024"/>
            <w:shd w:fill="27AE60"/>
          </w:tcPr>
          <w:p>
            <w:pPr>
              <w:jc w:val="center"/>
            </w:pPr>
            <w:r>
              <w:rPr>
                <w:b/>
                <w:color w:val="FFFFFF"/>
                <w:sz w:val="18"/>
              </w:rPr>
              <w:t>セッションID</w:t>
              <w:br/>
              <w:t>を再取得・更新</w:t>
            </w:r>
          </w:p>
        </w:tc>
        <w:tc>
          <w:tcPr>
            <w:tcW w:type="dxa" w:w="3024"/>
            <w:shd w:fill="27AE60"/>
          </w:tcPr>
          <w:p>
            <w:pPr>
              <w:jc w:val="center"/>
            </w:pPr>
            <w:r>
              <w:rPr>
                <w:b/>
                <w:color w:val="FFFFFF"/>
                <w:sz w:val="18"/>
              </w:rPr>
              <w:t>投稿URLの形式</w:t>
              <w:br/>
              <w:t>を確認して再入力</w:t>
            </w:r>
          </w:p>
        </w:tc>
        <w:tc>
          <w:tcPr>
            <w:tcW w:type="dxa" w:w="3024"/>
            <w:shd w:fill="27AE60"/>
          </w:tcPr>
          <w:p>
            <w:pPr>
              <w:jc w:val="center"/>
            </w:pPr>
            <w:r>
              <w:rPr>
                <w:b/>
                <w:color w:val="FFFFFF"/>
                <w:sz w:val="18"/>
              </w:rPr>
              <w:t>時間を空けて</w:t>
              <w:br/>
              <w:t>再実行</w:t>
            </w:r>
          </w:p>
        </w:tc>
      </w:tr>
    </w:tbl>
    <w:p>
      <w:r>
        <w:br w:type="page"/>
      </w:r>
    </w:p>
    <w:p>
      <w:pPr>
        <w:pStyle w:val="Heading1"/>
      </w:pPr>
      <w:r>
        <w:rPr>
          <w:color w:val="2E86C1"/>
        </w:rPr>
        <w:t xml:space="preserve">9. </w:t>
      </w:r>
      <w:r>
        <w:rPr>
          <w:sz w:val="36"/>
        </w:rPr>
        <w:t>運用フロー全体図</w:t>
      </w:r>
    </w:p>
    <w:p>
      <w:pPr>
        <w:spacing w:after="320"/>
      </w:pPr>
      <w:r>
        <w:t>キャンペーン投稿から当選者選定までの全体の流れです。</w:t>
      </w:r>
    </w:p>
    <w:tbl>
      <w:tblPr>
        <w:tblW w:type="auto" w:w="0"/>
        <w:jc w:val="center"/>
        <w:tblLook w:firstColumn="1" w:firstRow="1" w:lastColumn="0" w:lastRow="0" w:noHBand="0" w:noVBand="1" w:val="04A0"/>
      </w:tblPr>
      <w:tblGrid>
        <w:gridCol w:w="9072"/>
      </w:tblGrid>
      <w:tr>
        <w:tc>
          <w:tcPr>
            <w:tcW w:type="dxa" w:w="7937"/>
            <w:shd w:fill="1B4F72"/>
          </w:tcPr>
          <w:p>
            <w:pPr>
              <w:jc w:val="center"/>
            </w:pPr>
            <w:r>
              <w:rPr>
                <w:b/>
                <w:color w:val="FFFFFF"/>
                <w:sz w:val="22"/>
              </w:rPr>
              <w:t>事前準備（初回のみ）</w:t>
            </w:r>
          </w:p>
          <w:p>
            <w:pPr>
              <w:jc w:val="center"/>
            </w:pPr>
            <w:r>
              <w:rPr>
                <w:color w:val="FFFFFF"/>
                <w:sz w:val="18"/>
              </w:rPr>
              <w:t>① セッションIDを取得</w:t>
              <w:br/>
              <w:t>② アカウント管理タブでアカウント登録</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E86C1"/>
          </w:tcPr>
          <w:p>
            <w:pPr>
              <w:jc w:val="center"/>
            </w:pPr>
            <w:r>
              <w:rPr>
                <w:b/>
                <w:color w:val="FFFFFF"/>
                <w:sz w:val="22"/>
              </w:rPr>
              <w:t>キャンペーン投稿が公開されたら</w:t>
            </w:r>
          </w:p>
          <w:p>
            <w:pPr>
              <w:jc w:val="center"/>
            </w:pPr>
            <w:r>
              <w:rPr>
                <w:color w:val="FFFFFF"/>
                <w:sz w:val="18"/>
              </w:rPr>
              <w:t>③ 投稿URLをコピー</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3498DB"/>
          </w:tcPr>
          <w:p>
            <w:pPr>
              <w:jc w:val="center"/>
            </w:pPr>
            <w:r>
              <w:rPr>
                <w:b/>
                <w:color w:val="FFFFFF"/>
                <w:sz w:val="22"/>
              </w:rPr>
              <w:t>抽出ツールタブで実行</w:t>
            </w:r>
          </w:p>
          <w:p>
            <w:pPr>
              <w:jc w:val="center"/>
            </w:pPr>
            <w:r>
              <w:rPr>
                <w:color w:val="FFFFFF"/>
                <w:sz w:val="18"/>
              </w:rPr>
              <w:t>④ アカウント選択・URL貼付・モード選択・フォロワー数設定</w:t>
              <w:br/>
              <w:t>⑤ 「抽出開始」をクリック</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27AE60"/>
          </w:tcPr>
          <w:p>
            <w:pPr>
              <w:jc w:val="center"/>
            </w:pPr>
            <w:r>
              <w:rPr>
                <w:b/>
                <w:color w:val="FFFFFF"/>
                <w:sz w:val="22"/>
              </w:rPr>
              <w:t>ジョブ一覧タブで進捗確認</w:t>
            </w:r>
          </w:p>
          <w:p>
            <w:pPr>
              <w:jc w:val="center"/>
            </w:pPr>
            <w:r>
              <w:rPr>
                <w:color w:val="FFFFFF"/>
                <w:sz w:val="18"/>
              </w:rPr>
              <w:t>⑥ ✅完了 になったらCSVダウンロード</w:t>
            </w:r>
          </w:p>
        </w:tc>
      </w:tr>
    </w:tbl>
    <w:p>
      <w:pPr>
        <w:spacing w:before="40" w:after="40"/>
        <w:jc w:val="center"/>
      </w:pPr>
      <w:r>
        <w:rPr>
          <w:color w:val="2E86C1"/>
          <w:sz w:val="36"/>
        </w:rPr>
        <w:t>▼</w:t>
      </w:r>
    </w:p>
    <w:tbl>
      <w:tblPr>
        <w:tblW w:type="auto" w:w="0"/>
        <w:jc w:val="center"/>
        <w:tblLook w:firstColumn="1" w:firstRow="1" w:lastColumn="0" w:lastRow="0" w:noHBand="0" w:noVBand="1" w:val="04A0"/>
      </w:tblPr>
      <w:tblGrid>
        <w:gridCol w:w="9072"/>
      </w:tblGrid>
      <w:tr>
        <w:tc>
          <w:tcPr>
            <w:tcW w:type="dxa" w:w="7937"/>
            <w:shd w:fill="E67E22"/>
          </w:tcPr>
          <w:p>
            <w:pPr>
              <w:jc w:val="center"/>
            </w:pPr>
            <w:r>
              <w:rPr>
                <w:b/>
                <w:color w:val="FFFFFF"/>
                <w:sz w:val="22"/>
              </w:rPr>
              <w:t>当選者選定</w:t>
            </w:r>
          </w:p>
          <w:p>
            <w:pPr>
              <w:jc w:val="center"/>
            </w:pPr>
            <w:r>
              <w:rPr>
                <w:color w:val="FFFFFF"/>
                <w:sz w:val="18"/>
              </w:rPr>
              <w:t>⑦ CSVをスプレッドシートで開く</w:t>
              <w:br/>
              <w:t>⑧ 応募条件・プロフィールを確認して候補を絞り込む</w:t>
              <w:br/>
              <w:t>⑨ チームで最終確認 → 当選者確定</w:t>
              <w:br/>
              <w:t>⑩ 当選者にDMで連絡</w:t>
            </w:r>
          </w:p>
        </w:tc>
      </w:tr>
    </w:tbl>
    <w:p/>
    <w:p>
      <w:pPr>
        <w:pStyle w:val="Heading1"/>
      </w:pPr>
      <w:r>
        <w:rPr>
          <w:color w:val="C0392B"/>
        </w:rPr>
        <w:t>注意事項</w:t>
      </w:r>
    </w:p>
    <w:tbl>
      <w:tblPr>
        <w:tblStyle w:val="TableGrid"/>
        <w:tblW w:type="auto" w:w="0"/>
        <w:jc w:val="center"/>
        <w:tblLook w:firstColumn="1" w:firstRow="1" w:lastColumn="0" w:lastRow="0" w:noHBand="0" w:noVBand="1" w:val="04A0"/>
      </w:tblPr>
      <w:tblGrid>
        <w:gridCol w:w="4536"/>
        <w:gridCol w:w="4536"/>
      </w:tblGrid>
      <w:tr>
        <w:tc>
          <w:tcPr>
            <w:tcW w:type="dxa" w:w="850"/>
            <w:shd w:fill="FDEDEC"/>
          </w:tcPr>
          <w:p>
            <w:pPr>
              <w:jc w:val="center"/>
            </w:pPr>
            <w:r>
              <w:rPr>
                <w:sz w:val="36"/>
              </w:rPr>
              <w:t>🔒</w:t>
            </w:r>
          </w:p>
        </w:tc>
        <w:tc>
          <w:tcPr>
            <w:tcW w:type="dxa" w:w="8220"/>
          </w:tcPr>
          <w:p>
            <w:r>
              <w:rPr>
                <w:b/>
                <w:sz w:val="20"/>
              </w:rPr>
              <w:t>セッションIDは機密情報です。</w:t>
            </w:r>
          </w:p>
          <w:p>
            <w:r>
              <w:rPr>
                <w:color w:val="7F8C8D"/>
                <w:sz w:val="19"/>
              </w:rPr>
              <w:t>Slack等で共有せず、ツール上で直接入力してください。</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850"/>
            <w:shd w:fill="FDEDEC"/>
          </w:tcPr>
          <w:p>
            <w:pPr>
              <w:jc w:val="center"/>
            </w:pPr>
            <w:r>
              <w:rPr>
                <w:sz w:val="36"/>
              </w:rPr>
              <w:t>⚠️</w:t>
            </w:r>
          </w:p>
        </w:tc>
        <w:tc>
          <w:tcPr>
            <w:tcW w:type="dxa" w:w="8220"/>
          </w:tcPr>
          <w:p>
            <w:r>
              <w:rPr>
                <w:b/>
                <w:sz w:val="20"/>
              </w:rPr>
              <w:t>Instagram APIの制限に注意</w:t>
            </w:r>
          </w:p>
          <w:p>
            <w:r>
              <w:rPr>
                <w:color w:val="7F8C8D"/>
                <w:sz w:val="19"/>
              </w:rPr>
              <w:t>短時間に大量のリクエストを送るとアカウントが一時制限される可能性があります。連続実行は避けてください。</w:t>
            </w:r>
          </w:p>
        </w:tc>
      </w:tr>
    </w:tbl>
    <w:p>
      <w:pPr>
        <w:spacing w:after="40"/>
      </w:pPr>
    </w:p>
    <w:tbl>
      <w:tblPr>
        <w:tblStyle w:val="TableGrid"/>
        <w:tblW w:type="auto" w:w="0"/>
        <w:jc w:val="center"/>
        <w:tblLook w:firstColumn="1" w:firstRow="1" w:lastColumn="0" w:lastRow="0" w:noHBand="0" w:noVBand="1" w:val="04A0"/>
      </w:tblPr>
      <w:tblGrid>
        <w:gridCol w:w="4536"/>
        <w:gridCol w:w="4536"/>
      </w:tblGrid>
      <w:tr>
        <w:tc>
          <w:tcPr>
            <w:tcW w:type="dxa" w:w="850"/>
            <w:shd w:fill="FDEDEC"/>
          </w:tcPr>
          <w:p>
            <w:pPr>
              <w:jc w:val="center"/>
            </w:pPr>
            <w:r>
              <w:rPr>
                <w:sz w:val="36"/>
              </w:rPr>
              <w:t>👥</w:t>
            </w:r>
          </w:p>
        </w:tc>
        <w:tc>
          <w:tcPr>
            <w:tcW w:type="dxa" w:w="8220"/>
          </w:tcPr>
          <w:p>
            <w:r>
              <w:rPr>
                <w:b/>
                <w:sz w:val="20"/>
              </w:rPr>
              <w:t>複数人での同時利用が可能です。</w:t>
            </w:r>
          </w:p>
          <w:p>
            <w:r>
              <w:rPr>
                <w:color w:val="7F8C8D"/>
                <w:sz w:val="19"/>
              </w:rPr>
              <w:t>ジョブはキュー管理されています。</w:t>
            </w:r>
          </w:p>
        </w:tc>
      </w:tr>
    </w:tbl>
    <w:p>
      <w:pPr>
        <w:spacing w:after="40"/>
      </w:pP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